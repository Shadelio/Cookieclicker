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D16BC" w14:textId="17F7C3A0" w:rsidR="00AF1E36" w:rsidRDefault="00E72258">
      <w:pPr>
        <w:pStyle w:val="Titel"/>
      </w:pPr>
      <w:proofErr w:type="spellStart"/>
      <w:r>
        <w:t>Acceptatietests</w:t>
      </w:r>
      <w:proofErr w:type="spellEnd"/>
      <w:r>
        <w:t xml:space="preserve"> – Project</w:t>
      </w:r>
      <w:r w:rsidR="00FF469E">
        <w:t xml:space="preserve"> </w:t>
      </w:r>
      <w:proofErr w:type="spellStart"/>
      <w:r w:rsidR="00FF469E">
        <w:t>CookieClicker</w:t>
      </w:r>
      <w:proofErr w:type="spellEnd"/>
    </w:p>
    <w:p w14:paraId="4F7E0556" w14:textId="77777777" w:rsidR="00AF1E36" w:rsidRDefault="00AF1E36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F1E36" w14:paraId="37B699AE" w14:textId="77777777" w:rsidTr="5F4CB278">
        <w:tc>
          <w:tcPr>
            <w:tcW w:w="4320" w:type="dxa"/>
            <w:shd w:val="clear" w:color="auto" w:fill="4F6228" w:themeFill="accent3" w:themeFillShade="80"/>
          </w:tcPr>
          <w:p w14:paraId="309F8DD2" w14:textId="77777777" w:rsidR="00AF1E36" w:rsidRPr="001006F8" w:rsidRDefault="00E72258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Functionaliteit</w:t>
            </w:r>
            <w:proofErr w:type="spellEnd"/>
          </w:p>
        </w:tc>
        <w:tc>
          <w:tcPr>
            <w:tcW w:w="4320" w:type="dxa"/>
          </w:tcPr>
          <w:p w14:paraId="74107DCA" w14:textId="68A67AFB" w:rsidR="00AF1E36" w:rsidRPr="001006F8" w:rsidRDefault="00F07FF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Klikken</w:t>
            </w:r>
            <w:proofErr w:type="spellEnd"/>
            <w:r>
              <w:rPr>
                <w:b/>
                <w:bCs/>
              </w:rPr>
              <w:t xml:space="preserve"> op cookie </w:t>
            </w:r>
          </w:p>
        </w:tc>
      </w:tr>
      <w:tr w:rsidR="00AF1E36" w:rsidRPr="00FF469E" w14:paraId="7A9A6BF4" w14:textId="77777777" w:rsidTr="5F4CB278">
        <w:tc>
          <w:tcPr>
            <w:tcW w:w="4320" w:type="dxa"/>
            <w:shd w:val="clear" w:color="auto" w:fill="4F6228" w:themeFill="accent3" w:themeFillShade="80"/>
          </w:tcPr>
          <w:p w14:paraId="7332863E" w14:textId="77777777" w:rsidR="00AF1E36" w:rsidRPr="001006F8" w:rsidRDefault="00E72258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Actie</w:t>
            </w:r>
          </w:p>
        </w:tc>
        <w:tc>
          <w:tcPr>
            <w:tcW w:w="4320" w:type="dxa"/>
          </w:tcPr>
          <w:p w14:paraId="7454F726" w14:textId="782A1E83" w:rsidR="00AF1E36" w:rsidRPr="001006F8" w:rsidRDefault="00F07FF9">
            <w:pPr>
              <w:rPr>
                <w:lang w:val="nl-NL"/>
              </w:rPr>
            </w:pPr>
            <w:r>
              <w:rPr>
                <w:lang w:val="nl-NL"/>
              </w:rPr>
              <w:t>Klik op cookie</w:t>
            </w:r>
          </w:p>
        </w:tc>
      </w:tr>
      <w:tr w:rsidR="00AF1E36" w:rsidRPr="00D85ACE" w14:paraId="111DD391" w14:textId="77777777" w:rsidTr="5F4CB278">
        <w:tc>
          <w:tcPr>
            <w:tcW w:w="4320" w:type="dxa"/>
            <w:shd w:val="clear" w:color="auto" w:fill="4F6228" w:themeFill="accent3" w:themeFillShade="80"/>
          </w:tcPr>
          <w:p w14:paraId="112C7949" w14:textId="77777777" w:rsidR="00AF1E36" w:rsidRPr="001006F8" w:rsidRDefault="00E72258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Scenario</w:t>
            </w:r>
          </w:p>
        </w:tc>
        <w:tc>
          <w:tcPr>
            <w:tcW w:w="4320" w:type="dxa"/>
          </w:tcPr>
          <w:p w14:paraId="7235B2EB" w14:textId="57832170" w:rsidR="00AF1E36" w:rsidRPr="00D85ACE" w:rsidRDefault="00D85ACE">
            <w:pPr>
              <w:rPr>
                <w:lang w:val="nl-NL"/>
              </w:rPr>
            </w:pPr>
            <w:r w:rsidRPr="00D85ACE">
              <w:rPr>
                <w:lang w:val="nl-NL"/>
              </w:rPr>
              <w:t>Speler klikt op de grote cookie</w:t>
            </w:r>
          </w:p>
        </w:tc>
      </w:tr>
      <w:tr w:rsidR="00AF1E36" w:rsidRPr="008F3C75" w14:paraId="6B67E58D" w14:textId="77777777" w:rsidTr="5F4CB278">
        <w:tc>
          <w:tcPr>
            <w:tcW w:w="4320" w:type="dxa"/>
            <w:shd w:val="clear" w:color="auto" w:fill="4F6228" w:themeFill="accent3" w:themeFillShade="80"/>
          </w:tcPr>
          <w:p w14:paraId="404A0E42" w14:textId="77777777" w:rsidR="00AF1E36" w:rsidRPr="001006F8" w:rsidRDefault="00E72258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Verwacht</w:t>
            </w:r>
            <w:proofErr w:type="spellEnd"/>
            <w:r w:rsidRPr="001006F8">
              <w:rPr>
                <w:color w:val="FFFFFF" w:themeColor="background1"/>
              </w:rPr>
              <w:t xml:space="preserve"> </w:t>
            </w:r>
            <w:proofErr w:type="spellStart"/>
            <w:r w:rsidRPr="001006F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20" w:type="dxa"/>
          </w:tcPr>
          <w:p w14:paraId="7411D6BC" w14:textId="0FACFB44" w:rsidR="00AF1E36" w:rsidRPr="008F3C75" w:rsidRDefault="008F3C75">
            <w:pPr>
              <w:rPr>
                <w:lang w:val="nl-NL"/>
              </w:rPr>
            </w:pPr>
            <w:r w:rsidRPr="008F3C75">
              <w:rPr>
                <w:lang w:val="nl-NL"/>
              </w:rPr>
              <w:t>Punten worden met 1 verhoogd per klik</w:t>
            </w:r>
          </w:p>
        </w:tc>
      </w:tr>
      <w:tr w:rsidR="00AF1E36" w:rsidRPr="00FF469E" w14:paraId="7A856C7A" w14:textId="77777777" w:rsidTr="5F4CB278">
        <w:tc>
          <w:tcPr>
            <w:tcW w:w="4320" w:type="dxa"/>
            <w:shd w:val="clear" w:color="auto" w:fill="4F6228" w:themeFill="accent3" w:themeFillShade="80"/>
          </w:tcPr>
          <w:p w14:paraId="0BDE4AC9" w14:textId="77777777" w:rsidR="00AF1E36" w:rsidRPr="001006F8" w:rsidRDefault="00E72258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Werkelijk</w:t>
            </w:r>
            <w:proofErr w:type="spellEnd"/>
            <w:r w:rsidRPr="001006F8">
              <w:rPr>
                <w:color w:val="FFFFFF" w:themeColor="background1"/>
              </w:rPr>
              <w:t xml:space="preserve"> </w:t>
            </w:r>
            <w:proofErr w:type="spellStart"/>
            <w:r w:rsidRPr="001006F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20" w:type="dxa"/>
          </w:tcPr>
          <w:p w14:paraId="69E7BE89" w14:textId="3DFDB540" w:rsidR="00AF1E36" w:rsidRPr="001006F8" w:rsidRDefault="008F3C75">
            <w:pPr>
              <w:rPr>
                <w:lang w:val="nl-NL"/>
              </w:rPr>
            </w:pPr>
            <w:proofErr w:type="spellStart"/>
            <w:r w:rsidRPr="008F3C75">
              <w:t>Punten</w:t>
            </w:r>
            <w:proofErr w:type="spellEnd"/>
            <w:r w:rsidRPr="008F3C75">
              <w:t xml:space="preserve"> </w:t>
            </w:r>
            <w:proofErr w:type="spellStart"/>
            <w:r w:rsidRPr="008F3C75">
              <w:t>worden</w:t>
            </w:r>
            <w:proofErr w:type="spellEnd"/>
            <w:r w:rsidRPr="008F3C75">
              <w:t xml:space="preserve"> </w:t>
            </w:r>
            <w:proofErr w:type="spellStart"/>
            <w:r w:rsidRPr="008F3C75">
              <w:t>verhoogd</w:t>
            </w:r>
            <w:proofErr w:type="spellEnd"/>
          </w:p>
        </w:tc>
      </w:tr>
      <w:tr w:rsidR="00AF1E36" w:rsidRPr="001006F8" w14:paraId="7FB15EC5" w14:textId="77777777" w:rsidTr="5F4CB278">
        <w:tc>
          <w:tcPr>
            <w:tcW w:w="4320" w:type="dxa"/>
            <w:shd w:val="clear" w:color="auto" w:fill="4F6228" w:themeFill="accent3" w:themeFillShade="80"/>
          </w:tcPr>
          <w:p w14:paraId="6B9F74EF" w14:textId="77777777" w:rsidR="00AF1E36" w:rsidRPr="001006F8" w:rsidRDefault="00E72258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Aanpassingen</w:t>
            </w:r>
            <w:proofErr w:type="spellEnd"/>
          </w:p>
        </w:tc>
        <w:tc>
          <w:tcPr>
            <w:tcW w:w="4320" w:type="dxa"/>
          </w:tcPr>
          <w:p w14:paraId="5F55F553" w14:textId="1A7AD917" w:rsidR="00AF1E36" w:rsidRPr="001006F8" w:rsidRDefault="0099274E">
            <w:pPr>
              <w:rPr>
                <w:lang w:val="nl-NL"/>
              </w:rPr>
            </w:pPr>
            <w:r>
              <w:rPr>
                <w:lang w:val="nl-NL"/>
              </w:rPr>
              <w:t xml:space="preserve">Geen </w:t>
            </w:r>
          </w:p>
        </w:tc>
      </w:tr>
      <w:tr w:rsidR="00AF1E36" w14:paraId="7546D817" w14:textId="77777777" w:rsidTr="5F4CB278">
        <w:tc>
          <w:tcPr>
            <w:tcW w:w="4320" w:type="dxa"/>
            <w:shd w:val="clear" w:color="auto" w:fill="4F6228" w:themeFill="accent3" w:themeFillShade="80"/>
          </w:tcPr>
          <w:p w14:paraId="528DA1CD" w14:textId="77777777" w:rsidR="00AF1E36" w:rsidRPr="001006F8" w:rsidRDefault="00E72258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Uitvoering</w:t>
            </w:r>
            <w:proofErr w:type="spellEnd"/>
          </w:p>
        </w:tc>
        <w:tc>
          <w:tcPr>
            <w:tcW w:w="4320" w:type="dxa"/>
          </w:tcPr>
          <w:p w14:paraId="1E852771" w14:textId="77777777" w:rsidR="00AF1E36" w:rsidRDefault="00AF1E36"/>
        </w:tc>
      </w:tr>
      <w:tr w:rsidR="00AF1E36" w14:paraId="7C70C3B2" w14:textId="77777777" w:rsidTr="5F4CB278">
        <w:tc>
          <w:tcPr>
            <w:tcW w:w="4320" w:type="dxa"/>
            <w:shd w:val="clear" w:color="auto" w:fill="4F6228" w:themeFill="accent3" w:themeFillShade="80"/>
          </w:tcPr>
          <w:p w14:paraId="39DCD37B" w14:textId="77777777" w:rsidR="00AF1E36" w:rsidRPr="001006F8" w:rsidRDefault="00E72258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Uren</w:t>
            </w:r>
          </w:p>
        </w:tc>
        <w:tc>
          <w:tcPr>
            <w:tcW w:w="4320" w:type="dxa"/>
          </w:tcPr>
          <w:p w14:paraId="67A9E987" w14:textId="6D590585" w:rsidR="00AF1E36" w:rsidRDefault="00AF1E36"/>
        </w:tc>
      </w:tr>
      <w:tr w:rsidR="00AF1E36" w14:paraId="52EF5772" w14:textId="77777777" w:rsidTr="5F4CB278">
        <w:tc>
          <w:tcPr>
            <w:tcW w:w="4320" w:type="dxa"/>
            <w:shd w:val="clear" w:color="auto" w:fill="4F6228" w:themeFill="accent3" w:themeFillShade="80"/>
          </w:tcPr>
          <w:p w14:paraId="0D1073D6" w14:textId="77777777" w:rsidR="00AF1E36" w:rsidRPr="001006F8" w:rsidRDefault="00E72258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Prioriteit</w:t>
            </w:r>
            <w:proofErr w:type="spellEnd"/>
          </w:p>
        </w:tc>
        <w:tc>
          <w:tcPr>
            <w:tcW w:w="4320" w:type="dxa"/>
          </w:tcPr>
          <w:p w14:paraId="4B388912" w14:textId="0B35B8DB" w:rsidR="00AF1E36" w:rsidRDefault="00AF1E36"/>
        </w:tc>
      </w:tr>
      <w:tr w:rsidR="00AF1E36" w14:paraId="1685FAEC" w14:textId="77777777" w:rsidTr="5F4CB278">
        <w:tc>
          <w:tcPr>
            <w:tcW w:w="4320" w:type="dxa"/>
            <w:shd w:val="clear" w:color="auto" w:fill="4F6228" w:themeFill="accent3" w:themeFillShade="80"/>
          </w:tcPr>
          <w:p w14:paraId="42FA9D6F" w14:textId="77777777" w:rsidR="00AF1E36" w:rsidRPr="001006F8" w:rsidRDefault="00E72258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Door</w:t>
            </w:r>
          </w:p>
        </w:tc>
        <w:tc>
          <w:tcPr>
            <w:tcW w:w="4320" w:type="dxa"/>
          </w:tcPr>
          <w:p w14:paraId="2376902E" w14:textId="78330CC5" w:rsidR="00AF1E36" w:rsidRDefault="00AF1E36"/>
        </w:tc>
      </w:tr>
    </w:tbl>
    <w:p w14:paraId="7B248022" w14:textId="77777777" w:rsidR="00AF1E36" w:rsidRDefault="00AF1E36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F1E36" w14:paraId="1AE1E81F" w14:textId="77777777" w:rsidTr="5F4CB278">
        <w:tc>
          <w:tcPr>
            <w:tcW w:w="4320" w:type="dxa"/>
            <w:shd w:val="clear" w:color="auto" w:fill="4F6228" w:themeFill="accent3" w:themeFillShade="80"/>
          </w:tcPr>
          <w:p w14:paraId="4254800D" w14:textId="77777777" w:rsidR="00AF1E36" w:rsidRPr="001006F8" w:rsidRDefault="00E72258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Functionaliteit</w:t>
            </w:r>
            <w:proofErr w:type="spellEnd"/>
          </w:p>
        </w:tc>
        <w:tc>
          <w:tcPr>
            <w:tcW w:w="4320" w:type="dxa"/>
          </w:tcPr>
          <w:p w14:paraId="3EC15B8C" w14:textId="4F45D50B" w:rsidR="00AF1E36" w:rsidRPr="001006F8" w:rsidRDefault="005A1866">
            <w:pPr>
              <w:rPr>
                <w:b/>
                <w:bCs/>
              </w:rPr>
            </w:pPr>
            <w:proofErr w:type="spellStart"/>
            <w:r w:rsidRPr="005A1866">
              <w:rPr>
                <w:b/>
                <w:bCs/>
              </w:rPr>
              <w:t>Puntentelling</w:t>
            </w:r>
            <w:proofErr w:type="spellEnd"/>
          </w:p>
        </w:tc>
      </w:tr>
      <w:tr w:rsidR="00AF1E36" w:rsidRPr="00FF469E" w14:paraId="299A0210" w14:textId="77777777" w:rsidTr="5F4CB278">
        <w:tc>
          <w:tcPr>
            <w:tcW w:w="4320" w:type="dxa"/>
            <w:shd w:val="clear" w:color="auto" w:fill="4F6228" w:themeFill="accent3" w:themeFillShade="80"/>
          </w:tcPr>
          <w:p w14:paraId="6792B411" w14:textId="77777777" w:rsidR="00AF1E36" w:rsidRPr="001006F8" w:rsidRDefault="00E72258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Actie</w:t>
            </w:r>
          </w:p>
        </w:tc>
        <w:tc>
          <w:tcPr>
            <w:tcW w:w="4320" w:type="dxa"/>
          </w:tcPr>
          <w:p w14:paraId="0212E2F8" w14:textId="4189A05A" w:rsidR="00AF1E36" w:rsidRPr="001006F8" w:rsidRDefault="00C64F1D">
            <w:pPr>
              <w:rPr>
                <w:lang w:val="nl-NL"/>
              </w:rPr>
            </w:pPr>
            <w:proofErr w:type="spellStart"/>
            <w:r w:rsidRPr="00C64F1D">
              <w:t>Punten</w:t>
            </w:r>
            <w:proofErr w:type="spellEnd"/>
            <w:r w:rsidRPr="00C64F1D">
              <w:t xml:space="preserve"> </w:t>
            </w:r>
            <w:proofErr w:type="spellStart"/>
            <w:r w:rsidRPr="00C64F1D">
              <w:t>controleren</w:t>
            </w:r>
            <w:proofErr w:type="spellEnd"/>
          </w:p>
        </w:tc>
      </w:tr>
      <w:tr w:rsidR="00AF1E36" w:rsidRPr="00FF469E" w14:paraId="261D7623" w14:textId="77777777" w:rsidTr="5F4CB278">
        <w:tc>
          <w:tcPr>
            <w:tcW w:w="4320" w:type="dxa"/>
            <w:shd w:val="clear" w:color="auto" w:fill="4F6228" w:themeFill="accent3" w:themeFillShade="80"/>
          </w:tcPr>
          <w:p w14:paraId="144DDB9C" w14:textId="77777777" w:rsidR="00AF1E36" w:rsidRPr="001006F8" w:rsidRDefault="00E72258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Scenario</w:t>
            </w:r>
          </w:p>
        </w:tc>
        <w:tc>
          <w:tcPr>
            <w:tcW w:w="4320" w:type="dxa"/>
          </w:tcPr>
          <w:p w14:paraId="09EEB835" w14:textId="5C97504B" w:rsidR="00AF1E36" w:rsidRPr="001006F8" w:rsidRDefault="00C64F1D">
            <w:pPr>
              <w:rPr>
                <w:lang w:val="nl-NL"/>
              </w:rPr>
            </w:pPr>
            <w:proofErr w:type="spellStart"/>
            <w:r w:rsidRPr="00C64F1D">
              <w:t>Speler</w:t>
            </w:r>
            <w:proofErr w:type="spellEnd"/>
            <w:r w:rsidRPr="00C64F1D">
              <w:t xml:space="preserve"> </w:t>
            </w:r>
            <w:proofErr w:type="spellStart"/>
            <w:r w:rsidRPr="00C64F1D">
              <w:t>klikt</w:t>
            </w:r>
            <w:proofErr w:type="spellEnd"/>
            <w:r w:rsidRPr="00C64F1D">
              <w:t xml:space="preserve"> </w:t>
            </w:r>
            <w:proofErr w:type="spellStart"/>
            <w:r w:rsidRPr="00C64F1D">
              <w:t>meerdere</w:t>
            </w:r>
            <w:proofErr w:type="spellEnd"/>
            <w:r w:rsidRPr="00C64F1D">
              <w:t xml:space="preserve"> </w:t>
            </w:r>
            <w:proofErr w:type="spellStart"/>
            <w:r w:rsidRPr="00C64F1D">
              <w:t>keren</w:t>
            </w:r>
            <w:proofErr w:type="spellEnd"/>
          </w:p>
        </w:tc>
      </w:tr>
      <w:tr w:rsidR="00AF1E36" w:rsidRPr="00FF469E" w14:paraId="0E18316A" w14:textId="77777777" w:rsidTr="5F4CB278">
        <w:tc>
          <w:tcPr>
            <w:tcW w:w="4320" w:type="dxa"/>
            <w:shd w:val="clear" w:color="auto" w:fill="4F6228" w:themeFill="accent3" w:themeFillShade="80"/>
          </w:tcPr>
          <w:p w14:paraId="5349EEFC" w14:textId="77777777" w:rsidR="00AF1E36" w:rsidRPr="001006F8" w:rsidRDefault="00E72258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Verwacht</w:t>
            </w:r>
            <w:proofErr w:type="spellEnd"/>
            <w:r w:rsidRPr="001006F8">
              <w:rPr>
                <w:color w:val="FFFFFF" w:themeColor="background1"/>
              </w:rPr>
              <w:t xml:space="preserve"> </w:t>
            </w:r>
            <w:proofErr w:type="spellStart"/>
            <w:r w:rsidRPr="001006F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20" w:type="dxa"/>
          </w:tcPr>
          <w:p w14:paraId="56622452" w14:textId="5D22B016" w:rsidR="00AF1E36" w:rsidRPr="001006F8" w:rsidRDefault="00C64F1D">
            <w:pPr>
              <w:rPr>
                <w:lang w:val="nl-NL"/>
              </w:rPr>
            </w:pPr>
            <w:proofErr w:type="spellStart"/>
            <w:r w:rsidRPr="00C64F1D">
              <w:t>Punten</w:t>
            </w:r>
            <w:proofErr w:type="spellEnd"/>
            <w:r w:rsidRPr="00C64F1D">
              <w:t xml:space="preserve"> </w:t>
            </w:r>
            <w:proofErr w:type="spellStart"/>
            <w:r w:rsidRPr="00C64F1D">
              <w:t>worden</w:t>
            </w:r>
            <w:proofErr w:type="spellEnd"/>
            <w:r w:rsidRPr="00C64F1D">
              <w:t xml:space="preserve"> correct </w:t>
            </w:r>
            <w:proofErr w:type="spellStart"/>
            <w:r w:rsidRPr="00C64F1D">
              <w:t>opgeteld</w:t>
            </w:r>
            <w:proofErr w:type="spellEnd"/>
          </w:p>
        </w:tc>
      </w:tr>
      <w:tr w:rsidR="00AF1E36" w:rsidRPr="00FF469E" w14:paraId="5C1118EA" w14:textId="77777777" w:rsidTr="5F4CB278">
        <w:tc>
          <w:tcPr>
            <w:tcW w:w="4320" w:type="dxa"/>
            <w:shd w:val="clear" w:color="auto" w:fill="4F6228" w:themeFill="accent3" w:themeFillShade="80"/>
          </w:tcPr>
          <w:p w14:paraId="512C57E5" w14:textId="77777777" w:rsidR="00AF1E36" w:rsidRPr="001006F8" w:rsidRDefault="00E72258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Werkelijk</w:t>
            </w:r>
            <w:proofErr w:type="spellEnd"/>
            <w:r w:rsidRPr="001006F8">
              <w:rPr>
                <w:color w:val="FFFFFF" w:themeColor="background1"/>
              </w:rPr>
              <w:t xml:space="preserve"> </w:t>
            </w:r>
            <w:proofErr w:type="spellStart"/>
            <w:r w:rsidRPr="001006F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20" w:type="dxa"/>
          </w:tcPr>
          <w:p w14:paraId="2D34C25C" w14:textId="2B7A8F9C" w:rsidR="00AF1E36" w:rsidRPr="001006F8" w:rsidRDefault="00ED0654">
            <w:pPr>
              <w:rPr>
                <w:lang w:val="nl-NL"/>
              </w:rPr>
            </w:pPr>
            <w:proofErr w:type="spellStart"/>
            <w:r w:rsidRPr="00ED0654">
              <w:t>Punten</w:t>
            </w:r>
            <w:proofErr w:type="spellEnd"/>
            <w:r w:rsidRPr="00ED0654">
              <w:t xml:space="preserve"> </w:t>
            </w:r>
            <w:proofErr w:type="spellStart"/>
            <w:r w:rsidRPr="00ED0654">
              <w:t>kloppen</w:t>
            </w:r>
            <w:proofErr w:type="spellEnd"/>
          </w:p>
        </w:tc>
      </w:tr>
      <w:tr w:rsidR="00AF1E36" w:rsidRPr="001006F8" w14:paraId="044DFA27" w14:textId="77777777" w:rsidTr="5F4CB278">
        <w:tc>
          <w:tcPr>
            <w:tcW w:w="4320" w:type="dxa"/>
            <w:shd w:val="clear" w:color="auto" w:fill="4F6228" w:themeFill="accent3" w:themeFillShade="80"/>
          </w:tcPr>
          <w:p w14:paraId="16F5AC84" w14:textId="77777777" w:rsidR="00AF1E36" w:rsidRPr="001006F8" w:rsidRDefault="00E72258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Aanpassingen</w:t>
            </w:r>
            <w:proofErr w:type="spellEnd"/>
          </w:p>
        </w:tc>
        <w:tc>
          <w:tcPr>
            <w:tcW w:w="4320" w:type="dxa"/>
          </w:tcPr>
          <w:p w14:paraId="69E7FFD2" w14:textId="150D8D2B" w:rsidR="00AF1E36" w:rsidRPr="001006F8" w:rsidRDefault="00ED0654">
            <w:pPr>
              <w:rPr>
                <w:lang w:val="nl-NL"/>
              </w:rPr>
            </w:pPr>
            <w:r>
              <w:rPr>
                <w:lang w:val="nl-NL"/>
              </w:rPr>
              <w:t xml:space="preserve">Geen </w:t>
            </w:r>
          </w:p>
        </w:tc>
      </w:tr>
      <w:tr w:rsidR="00AF1E36" w14:paraId="4660CAD4" w14:textId="77777777" w:rsidTr="5F4CB278">
        <w:tc>
          <w:tcPr>
            <w:tcW w:w="4320" w:type="dxa"/>
            <w:shd w:val="clear" w:color="auto" w:fill="4F6228" w:themeFill="accent3" w:themeFillShade="80"/>
          </w:tcPr>
          <w:p w14:paraId="3E825BFF" w14:textId="77777777" w:rsidR="00AF1E36" w:rsidRPr="001006F8" w:rsidRDefault="00E72258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Uitvoering</w:t>
            </w:r>
            <w:proofErr w:type="spellEnd"/>
          </w:p>
        </w:tc>
        <w:tc>
          <w:tcPr>
            <w:tcW w:w="4320" w:type="dxa"/>
          </w:tcPr>
          <w:p w14:paraId="2A101776" w14:textId="77777777" w:rsidR="00AF1E36" w:rsidRDefault="00AF1E36"/>
        </w:tc>
      </w:tr>
      <w:tr w:rsidR="00AF1E36" w14:paraId="4B2E12D1" w14:textId="77777777" w:rsidTr="5F4CB278">
        <w:tc>
          <w:tcPr>
            <w:tcW w:w="4320" w:type="dxa"/>
            <w:shd w:val="clear" w:color="auto" w:fill="4F6228" w:themeFill="accent3" w:themeFillShade="80"/>
          </w:tcPr>
          <w:p w14:paraId="0A52135E" w14:textId="77777777" w:rsidR="00AF1E36" w:rsidRPr="001006F8" w:rsidRDefault="00E72258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Uren</w:t>
            </w:r>
          </w:p>
        </w:tc>
        <w:tc>
          <w:tcPr>
            <w:tcW w:w="4320" w:type="dxa"/>
          </w:tcPr>
          <w:p w14:paraId="09BDA34A" w14:textId="0E40C8D0" w:rsidR="00AF1E36" w:rsidRDefault="00AF1E36"/>
        </w:tc>
      </w:tr>
      <w:tr w:rsidR="00AF1E36" w14:paraId="2E6C21A5" w14:textId="77777777" w:rsidTr="5F4CB278">
        <w:tc>
          <w:tcPr>
            <w:tcW w:w="4320" w:type="dxa"/>
            <w:shd w:val="clear" w:color="auto" w:fill="4F6228" w:themeFill="accent3" w:themeFillShade="80"/>
          </w:tcPr>
          <w:p w14:paraId="4194B9F6" w14:textId="77777777" w:rsidR="00AF1E36" w:rsidRPr="001006F8" w:rsidRDefault="00E72258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Prioriteit</w:t>
            </w:r>
            <w:proofErr w:type="spellEnd"/>
          </w:p>
        </w:tc>
        <w:tc>
          <w:tcPr>
            <w:tcW w:w="4320" w:type="dxa"/>
          </w:tcPr>
          <w:p w14:paraId="01AEEAA3" w14:textId="3866EA46" w:rsidR="00AF1E36" w:rsidRDefault="00AF1E36"/>
        </w:tc>
      </w:tr>
      <w:tr w:rsidR="00AF1E36" w14:paraId="728D4683" w14:textId="77777777" w:rsidTr="5F4CB278">
        <w:tc>
          <w:tcPr>
            <w:tcW w:w="4320" w:type="dxa"/>
            <w:shd w:val="clear" w:color="auto" w:fill="4F6228" w:themeFill="accent3" w:themeFillShade="80"/>
          </w:tcPr>
          <w:p w14:paraId="055373CA" w14:textId="77777777" w:rsidR="00AF1E36" w:rsidRPr="001006F8" w:rsidRDefault="00E72258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Door</w:t>
            </w:r>
          </w:p>
        </w:tc>
        <w:tc>
          <w:tcPr>
            <w:tcW w:w="4320" w:type="dxa"/>
          </w:tcPr>
          <w:p w14:paraId="6D8DC361" w14:textId="40AFD8E6" w:rsidR="00AF1E36" w:rsidRDefault="00AF1E36"/>
        </w:tc>
      </w:tr>
    </w:tbl>
    <w:p w14:paraId="1B9ED4A9" w14:textId="77777777" w:rsidR="003A0AD1" w:rsidRDefault="003A0AD1" w:rsidP="001006F8"/>
    <w:p w14:paraId="0AA1E3F2" w14:textId="304F8960" w:rsidR="5F4CB278" w:rsidRDefault="5F4CB278"/>
    <w:p w14:paraId="7A6116B5" w14:textId="15B4884E" w:rsidR="5F4CB278" w:rsidRDefault="5F4CB278"/>
    <w:p w14:paraId="5366955D" w14:textId="7934D1B6" w:rsidR="5F4CB278" w:rsidRDefault="5F4CB278" w:rsidP="5F4CB278"/>
    <w:p w14:paraId="39357E25" w14:textId="77777777" w:rsidR="00752519" w:rsidRDefault="00752519" w:rsidP="5F4CB278"/>
    <w:p w14:paraId="652C33EF" w14:textId="4937F573" w:rsidR="5F4CB278" w:rsidRDefault="5F4CB278" w:rsidP="5F4CB278"/>
    <w:p w14:paraId="3C7D0429" w14:textId="170E9ABD" w:rsidR="5F4CB278" w:rsidRDefault="5F4CB278" w:rsidP="5F4CB278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5F4CB278" w:rsidRPr="007A57DA" w14:paraId="705F8C71" w14:textId="77777777" w:rsidTr="5F4CB278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0B3B6CE1" w14:textId="77777777" w:rsidR="5F4CB278" w:rsidRDefault="5F4CB278" w:rsidP="5F4CB278">
            <w:pPr>
              <w:rPr>
                <w:color w:val="FFFFFF" w:themeColor="background1"/>
              </w:rPr>
            </w:pPr>
            <w:proofErr w:type="spellStart"/>
            <w:r w:rsidRPr="5F4CB278">
              <w:rPr>
                <w:color w:val="FFFFFF" w:themeColor="background1"/>
              </w:rPr>
              <w:t>Functionaliteit</w:t>
            </w:r>
            <w:proofErr w:type="spellEnd"/>
          </w:p>
        </w:tc>
        <w:tc>
          <w:tcPr>
            <w:tcW w:w="4320" w:type="dxa"/>
          </w:tcPr>
          <w:p w14:paraId="63E655BA" w14:textId="59EC321E" w:rsidR="5B63A26F" w:rsidRPr="00752519" w:rsidRDefault="00CB0332" w:rsidP="5F4CB278">
            <w:pPr>
              <w:rPr>
                <w:b/>
                <w:bCs/>
                <w:lang w:val="nl-NL"/>
              </w:rPr>
            </w:pPr>
            <w:proofErr w:type="spellStart"/>
            <w:r w:rsidRPr="00CB0332">
              <w:rPr>
                <w:b/>
                <w:bCs/>
              </w:rPr>
              <w:t>Automatische</w:t>
            </w:r>
            <w:proofErr w:type="spellEnd"/>
            <w:r w:rsidRPr="00CB0332">
              <w:rPr>
                <w:b/>
                <w:bCs/>
              </w:rPr>
              <w:t xml:space="preserve"> </w:t>
            </w:r>
            <w:proofErr w:type="spellStart"/>
            <w:r w:rsidRPr="00CB0332">
              <w:rPr>
                <w:b/>
                <w:bCs/>
              </w:rPr>
              <w:t>productie</w:t>
            </w:r>
            <w:proofErr w:type="spellEnd"/>
          </w:p>
        </w:tc>
      </w:tr>
      <w:tr w:rsidR="5F4CB278" w:rsidRPr="007A57DA" w14:paraId="0FE71573" w14:textId="77777777" w:rsidTr="5F4CB278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49366639" w14:textId="77777777" w:rsidR="5F4CB278" w:rsidRDefault="5F4CB278" w:rsidP="5F4CB278">
            <w:pPr>
              <w:rPr>
                <w:color w:val="FFFFFF" w:themeColor="background1"/>
              </w:rPr>
            </w:pPr>
            <w:r w:rsidRPr="5F4CB278">
              <w:rPr>
                <w:color w:val="FFFFFF" w:themeColor="background1"/>
              </w:rPr>
              <w:t>Actie</w:t>
            </w:r>
          </w:p>
        </w:tc>
        <w:tc>
          <w:tcPr>
            <w:tcW w:w="4320" w:type="dxa"/>
          </w:tcPr>
          <w:p w14:paraId="558B0E0B" w14:textId="4FE7E098" w:rsidR="2C2EE8D9" w:rsidRPr="007A57DA" w:rsidRDefault="00CB0332" w:rsidP="007A57DA">
            <w:pPr>
              <w:rPr>
                <w:lang w:val="nl-NL"/>
              </w:rPr>
            </w:pPr>
            <w:r w:rsidRPr="00CB0332">
              <w:t xml:space="preserve">Koop </w:t>
            </w:r>
            <w:proofErr w:type="spellStart"/>
            <w:r w:rsidRPr="00CB0332">
              <w:t>autoclicker</w:t>
            </w:r>
            <w:proofErr w:type="spellEnd"/>
          </w:p>
        </w:tc>
      </w:tr>
      <w:tr w:rsidR="5F4CB278" w:rsidRPr="007A57DA" w14:paraId="129DBD67" w14:textId="77777777" w:rsidTr="5F4CB278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26C17114" w14:textId="77777777" w:rsidR="5F4CB278" w:rsidRDefault="5F4CB278" w:rsidP="5F4CB278">
            <w:pPr>
              <w:rPr>
                <w:color w:val="FFFFFF" w:themeColor="background1"/>
              </w:rPr>
            </w:pPr>
            <w:r w:rsidRPr="5F4CB278">
              <w:rPr>
                <w:color w:val="FFFFFF" w:themeColor="background1"/>
              </w:rPr>
              <w:t>Scenario</w:t>
            </w:r>
          </w:p>
        </w:tc>
        <w:tc>
          <w:tcPr>
            <w:tcW w:w="4320" w:type="dxa"/>
          </w:tcPr>
          <w:p w14:paraId="66D7932C" w14:textId="6E739BD3" w:rsidR="11C3FAF3" w:rsidRDefault="00CB0332" w:rsidP="5F4CB278">
            <w:pPr>
              <w:rPr>
                <w:lang w:val="nl-NL"/>
              </w:rPr>
            </w:pPr>
            <w:r w:rsidRPr="00DC69F1">
              <w:rPr>
                <w:lang w:val="nl-NL"/>
              </w:rPr>
              <w:t xml:space="preserve">Speler koopt een </w:t>
            </w:r>
            <w:proofErr w:type="spellStart"/>
            <w:r w:rsidRPr="00DC69F1">
              <w:rPr>
                <w:lang w:val="nl-NL"/>
              </w:rPr>
              <w:t>autoclicker</w:t>
            </w:r>
            <w:proofErr w:type="spellEnd"/>
            <w:r w:rsidRPr="00DC69F1">
              <w:rPr>
                <w:lang w:val="nl-NL"/>
              </w:rPr>
              <w:t xml:space="preserve"> met voldoende punten</w:t>
            </w:r>
          </w:p>
        </w:tc>
      </w:tr>
      <w:tr w:rsidR="5F4CB278" w:rsidRPr="007A57DA" w14:paraId="42255B9F" w14:textId="77777777" w:rsidTr="5F4CB278">
        <w:trPr>
          <w:trHeight w:val="345"/>
        </w:trPr>
        <w:tc>
          <w:tcPr>
            <w:tcW w:w="4320" w:type="dxa"/>
            <w:shd w:val="clear" w:color="auto" w:fill="4F6228" w:themeFill="accent3" w:themeFillShade="80"/>
          </w:tcPr>
          <w:p w14:paraId="5870E148" w14:textId="77777777" w:rsidR="5F4CB278" w:rsidRDefault="5F4CB278" w:rsidP="5F4CB278">
            <w:pPr>
              <w:rPr>
                <w:color w:val="FFFFFF" w:themeColor="background1"/>
              </w:rPr>
            </w:pPr>
            <w:proofErr w:type="spellStart"/>
            <w:r w:rsidRPr="5F4CB278">
              <w:rPr>
                <w:color w:val="FFFFFF" w:themeColor="background1"/>
              </w:rPr>
              <w:t>Verwacht</w:t>
            </w:r>
            <w:proofErr w:type="spellEnd"/>
            <w:r w:rsidRPr="5F4CB278">
              <w:rPr>
                <w:color w:val="FFFFFF" w:themeColor="background1"/>
              </w:rPr>
              <w:t xml:space="preserve"> </w:t>
            </w:r>
            <w:proofErr w:type="spellStart"/>
            <w:r w:rsidRPr="5F4CB27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20" w:type="dxa"/>
          </w:tcPr>
          <w:p w14:paraId="4E14F189" w14:textId="2B09DD87" w:rsidR="4058482D" w:rsidRDefault="00DC69F1" w:rsidP="5F4CB278">
            <w:pPr>
              <w:rPr>
                <w:lang w:val="nl-NL"/>
              </w:rPr>
            </w:pPr>
            <w:r w:rsidRPr="00DC69F1">
              <w:rPr>
                <w:lang w:val="nl-NL"/>
              </w:rPr>
              <w:t>Punten nemen automatisch toe over tijd</w:t>
            </w:r>
          </w:p>
        </w:tc>
      </w:tr>
      <w:tr w:rsidR="5F4CB278" w:rsidRPr="007A57DA" w14:paraId="76A31971" w14:textId="77777777" w:rsidTr="5F4CB278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1E48DD3E" w14:textId="77777777" w:rsidR="5F4CB278" w:rsidRDefault="5F4CB278" w:rsidP="5F4CB278">
            <w:pPr>
              <w:rPr>
                <w:color w:val="FFFFFF" w:themeColor="background1"/>
              </w:rPr>
            </w:pPr>
            <w:proofErr w:type="spellStart"/>
            <w:r w:rsidRPr="5F4CB278">
              <w:rPr>
                <w:color w:val="FFFFFF" w:themeColor="background1"/>
              </w:rPr>
              <w:t>Werkelijk</w:t>
            </w:r>
            <w:proofErr w:type="spellEnd"/>
            <w:r w:rsidRPr="5F4CB278">
              <w:rPr>
                <w:color w:val="FFFFFF" w:themeColor="background1"/>
              </w:rPr>
              <w:t xml:space="preserve"> </w:t>
            </w:r>
            <w:proofErr w:type="spellStart"/>
            <w:r w:rsidRPr="5F4CB27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20" w:type="dxa"/>
          </w:tcPr>
          <w:p w14:paraId="1372531A" w14:textId="78FA5D16" w:rsidR="27FCBC07" w:rsidRDefault="00DC69F1" w:rsidP="5F4CB278">
            <w:pPr>
              <w:rPr>
                <w:lang w:val="nl-NL"/>
              </w:rPr>
            </w:pPr>
            <w:proofErr w:type="spellStart"/>
            <w:r w:rsidRPr="00DC69F1">
              <w:t>Punten</w:t>
            </w:r>
            <w:proofErr w:type="spellEnd"/>
            <w:r w:rsidRPr="00DC69F1">
              <w:t xml:space="preserve"> </w:t>
            </w:r>
            <w:proofErr w:type="spellStart"/>
            <w:r w:rsidRPr="00DC69F1">
              <w:t>nemen</w:t>
            </w:r>
            <w:proofErr w:type="spellEnd"/>
            <w:r w:rsidRPr="00DC69F1">
              <w:t xml:space="preserve"> </w:t>
            </w:r>
            <w:proofErr w:type="spellStart"/>
            <w:r w:rsidRPr="00DC69F1">
              <w:t>automatisch</w:t>
            </w:r>
            <w:proofErr w:type="spellEnd"/>
            <w:r w:rsidRPr="00DC69F1">
              <w:t xml:space="preserve"> toe</w:t>
            </w:r>
          </w:p>
        </w:tc>
      </w:tr>
      <w:tr w:rsidR="5F4CB278" w:rsidRPr="007A57DA" w14:paraId="017CAE56" w14:textId="77777777" w:rsidTr="5F4CB278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6EBBDA52" w14:textId="3C71BF86" w:rsidR="78E0682C" w:rsidRDefault="78E0682C" w:rsidP="5F4CB278">
            <w:pPr>
              <w:rPr>
                <w:color w:val="FFFFFF" w:themeColor="background1"/>
              </w:rPr>
            </w:pPr>
            <w:proofErr w:type="spellStart"/>
            <w:r w:rsidRPr="5F4CB278">
              <w:rPr>
                <w:color w:val="FFFFFF" w:themeColor="background1"/>
              </w:rPr>
              <w:lastRenderedPageBreak/>
              <w:t>Uitzondering</w:t>
            </w:r>
            <w:proofErr w:type="spellEnd"/>
          </w:p>
        </w:tc>
        <w:tc>
          <w:tcPr>
            <w:tcW w:w="4320" w:type="dxa"/>
          </w:tcPr>
          <w:p w14:paraId="57C718ED" w14:textId="4CE30F06" w:rsidR="78E0682C" w:rsidRDefault="00DC69F1" w:rsidP="5F4CB278">
            <w:pPr>
              <w:rPr>
                <w:lang w:val="nl-NL"/>
              </w:rPr>
            </w:pPr>
            <w:r>
              <w:rPr>
                <w:lang w:val="nl-NL"/>
              </w:rPr>
              <w:t xml:space="preserve">Geen </w:t>
            </w:r>
          </w:p>
        </w:tc>
      </w:tr>
      <w:tr w:rsidR="5F4CB278" w14:paraId="420F3C29" w14:textId="77777777" w:rsidTr="5F4CB278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3B1AF111" w14:textId="77777777" w:rsidR="5F4CB278" w:rsidRDefault="5F4CB278" w:rsidP="5F4CB278">
            <w:pPr>
              <w:rPr>
                <w:color w:val="FFFFFF" w:themeColor="background1"/>
              </w:rPr>
            </w:pPr>
            <w:proofErr w:type="spellStart"/>
            <w:r w:rsidRPr="5F4CB278">
              <w:rPr>
                <w:color w:val="FFFFFF" w:themeColor="background1"/>
              </w:rPr>
              <w:t>Uitvoering</w:t>
            </w:r>
            <w:proofErr w:type="spellEnd"/>
          </w:p>
        </w:tc>
        <w:tc>
          <w:tcPr>
            <w:tcW w:w="4320" w:type="dxa"/>
          </w:tcPr>
          <w:p w14:paraId="6C1CB8A0" w14:textId="77777777" w:rsidR="5F4CB278" w:rsidRDefault="5F4CB278"/>
        </w:tc>
      </w:tr>
      <w:tr w:rsidR="5F4CB278" w14:paraId="1654126E" w14:textId="77777777" w:rsidTr="5F4CB278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7ECEED4E" w14:textId="77777777" w:rsidR="5F4CB278" w:rsidRDefault="5F4CB278" w:rsidP="5F4CB278">
            <w:pPr>
              <w:rPr>
                <w:color w:val="FFFFFF" w:themeColor="background1"/>
              </w:rPr>
            </w:pPr>
            <w:r w:rsidRPr="5F4CB278">
              <w:rPr>
                <w:color w:val="FFFFFF" w:themeColor="background1"/>
              </w:rPr>
              <w:t>Uren</w:t>
            </w:r>
          </w:p>
        </w:tc>
        <w:tc>
          <w:tcPr>
            <w:tcW w:w="4320" w:type="dxa"/>
          </w:tcPr>
          <w:p w14:paraId="3C7C084A" w14:textId="4DE1D982" w:rsidR="2334ECD1" w:rsidRDefault="2334ECD1"/>
        </w:tc>
      </w:tr>
      <w:tr w:rsidR="5F4CB278" w14:paraId="37079856" w14:textId="77777777" w:rsidTr="5F4CB278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273DCD26" w14:textId="77777777" w:rsidR="5F4CB278" w:rsidRDefault="5F4CB278" w:rsidP="5F4CB278">
            <w:pPr>
              <w:rPr>
                <w:color w:val="FFFFFF" w:themeColor="background1"/>
              </w:rPr>
            </w:pPr>
            <w:proofErr w:type="spellStart"/>
            <w:r w:rsidRPr="5F4CB278">
              <w:rPr>
                <w:color w:val="FFFFFF" w:themeColor="background1"/>
              </w:rPr>
              <w:t>Prioriteit</w:t>
            </w:r>
            <w:proofErr w:type="spellEnd"/>
          </w:p>
        </w:tc>
        <w:tc>
          <w:tcPr>
            <w:tcW w:w="4320" w:type="dxa"/>
          </w:tcPr>
          <w:p w14:paraId="3E40ED7F" w14:textId="0CA1439A" w:rsidR="6FEC6BF1" w:rsidRDefault="6FEC6BF1"/>
        </w:tc>
      </w:tr>
      <w:tr w:rsidR="5F4CB278" w14:paraId="0F523F5A" w14:textId="77777777" w:rsidTr="5F4CB278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78FBC2CC" w14:textId="77777777" w:rsidR="5F4CB278" w:rsidRDefault="5F4CB278" w:rsidP="5F4CB278">
            <w:pPr>
              <w:rPr>
                <w:color w:val="FFFFFF" w:themeColor="background1"/>
              </w:rPr>
            </w:pPr>
            <w:r w:rsidRPr="5F4CB278">
              <w:rPr>
                <w:color w:val="FFFFFF" w:themeColor="background1"/>
              </w:rPr>
              <w:t>Door</w:t>
            </w:r>
          </w:p>
        </w:tc>
        <w:tc>
          <w:tcPr>
            <w:tcW w:w="4320" w:type="dxa"/>
          </w:tcPr>
          <w:p w14:paraId="05985294" w14:textId="21AB2278" w:rsidR="5F4CB278" w:rsidRDefault="5F4CB278"/>
        </w:tc>
      </w:tr>
    </w:tbl>
    <w:p w14:paraId="3321D4C1" w14:textId="1097B1AB" w:rsidR="5F4CB278" w:rsidRDefault="5F4CB278" w:rsidP="5F4CB278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5F4CB278" w14:paraId="0D10AE24" w14:textId="77777777" w:rsidTr="5F4CB278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49B77A6F" w14:textId="77777777" w:rsidR="5F4CB278" w:rsidRDefault="5F4CB278" w:rsidP="5F4CB278">
            <w:pPr>
              <w:rPr>
                <w:color w:val="FFFFFF" w:themeColor="background1"/>
              </w:rPr>
            </w:pPr>
            <w:proofErr w:type="spellStart"/>
            <w:r w:rsidRPr="5F4CB278">
              <w:rPr>
                <w:color w:val="FFFFFF" w:themeColor="background1"/>
              </w:rPr>
              <w:t>Functionaliteit</w:t>
            </w:r>
            <w:proofErr w:type="spellEnd"/>
          </w:p>
        </w:tc>
        <w:tc>
          <w:tcPr>
            <w:tcW w:w="4320" w:type="dxa"/>
          </w:tcPr>
          <w:p w14:paraId="0C664069" w14:textId="6FF58750" w:rsidR="5CCE51AD" w:rsidRDefault="00CF0CFC" w:rsidP="5F4CB278">
            <w:pPr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 xml:space="preserve">Upgrade </w:t>
            </w:r>
          </w:p>
        </w:tc>
      </w:tr>
      <w:tr w:rsidR="5F4CB278" w:rsidRPr="007A57DA" w14:paraId="560BF900" w14:textId="77777777" w:rsidTr="5F4CB278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7E23B2E9" w14:textId="77777777" w:rsidR="5F4CB278" w:rsidRDefault="5F4CB278" w:rsidP="5F4CB278">
            <w:pPr>
              <w:rPr>
                <w:color w:val="FFFFFF" w:themeColor="background1"/>
              </w:rPr>
            </w:pPr>
            <w:r w:rsidRPr="5F4CB278">
              <w:rPr>
                <w:color w:val="FFFFFF" w:themeColor="background1"/>
              </w:rPr>
              <w:t>Actie</w:t>
            </w:r>
          </w:p>
        </w:tc>
        <w:tc>
          <w:tcPr>
            <w:tcW w:w="4320" w:type="dxa"/>
          </w:tcPr>
          <w:p w14:paraId="76A292CF" w14:textId="6F5D9ACA" w:rsidR="7F249BE5" w:rsidRDefault="00CF0CFC" w:rsidP="5F4CB278">
            <w:pPr>
              <w:rPr>
                <w:lang w:val="nl-NL"/>
              </w:rPr>
            </w:pPr>
            <w:r>
              <w:rPr>
                <w:lang w:val="nl-NL"/>
              </w:rPr>
              <w:t xml:space="preserve"> koopt upgrade </w:t>
            </w:r>
          </w:p>
        </w:tc>
      </w:tr>
      <w:tr w:rsidR="5F4CB278" w:rsidRPr="007A57DA" w14:paraId="7A810C9B" w14:textId="77777777" w:rsidTr="5F4CB278">
        <w:trPr>
          <w:trHeight w:val="765"/>
        </w:trPr>
        <w:tc>
          <w:tcPr>
            <w:tcW w:w="4320" w:type="dxa"/>
            <w:shd w:val="clear" w:color="auto" w:fill="4F6228" w:themeFill="accent3" w:themeFillShade="80"/>
          </w:tcPr>
          <w:p w14:paraId="13FD0898" w14:textId="77777777" w:rsidR="5F4CB278" w:rsidRDefault="5F4CB278" w:rsidP="5F4CB278">
            <w:pPr>
              <w:rPr>
                <w:color w:val="FFFFFF" w:themeColor="background1"/>
              </w:rPr>
            </w:pPr>
            <w:r w:rsidRPr="5F4CB278">
              <w:rPr>
                <w:color w:val="FFFFFF" w:themeColor="background1"/>
              </w:rPr>
              <w:t>Scenario</w:t>
            </w:r>
          </w:p>
        </w:tc>
        <w:tc>
          <w:tcPr>
            <w:tcW w:w="43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2F8B" w:rsidRPr="00B62F8B" w14:paraId="590367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BC25CF" w14:textId="77777777" w:rsidR="00B62F8B" w:rsidRPr="00B62F8B" w:rsidRDefault="00B62F8B" w:rsidP="00B62F8B">
                  <w:pPr>
                    <w:spacing w:after="0" w:line="240" w:lineRule="auto"/>
                    <w:rPr>
                      <w:lang w:val="nl-NL"/>
                    </w:rPr>
                  </w:pPr>
                </w:p>
              </w:tc>
            </w:tr>
          </w:tbl>
          <w:p w14:paraId="72B47840" w14:textId="77777777" w:rsidR="00B62F8B" w:rsidRPr="00B62F8B" w:rsidRDefault="00B62F8B" w:rsidP="00B62F8B">
            <w:pPr>
              <w:rPr>
                <w:vanish/>
                <w:lang w:val="nl-N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91"/>
            </w:tblGrid>
            <w:tr w:rsidR="00B62F8B" w:rsidRPr="00B62F8B" w14:paraId="2115A62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762FD5" w14:textId="77777777" w:rsidR="00B62F8B" w:rsidRPr="00B62F8B" w:rsidRDefault="00B62F8B" w:rsidP="00B62F8B">
                  <w:pPr>
                    <w:spacing w:after="0" w:line="240" w:lineRule="auto"/>
                    <w:rPr>
                      <w:lang w:val="nl-NL"/>
                    </w:rPr>
                  </w:pPr>
                  <w:r w:rsidRPr="00B62F8B">
                    <w:rPr>
                      <w:lang w:val="nl-NL"/>
                    </w:rPr>
                    <w:t xml:space="preserve">Speler koopt upgrade voor </w:t>
                  </w:r>
                  <w:proofErr w:type="spellStart"/>
                  <w:r w:rsidRPr="00B62F8B">
                    <w:rPr>
                      <w:lang w:val="nl-NL"/>
                    </w:rPr>
                    <w:t>autoclicker</w:t>
                  </w:r>
                  <w:proofErr w:type="spellEnd"/>
                </w:p>
              </w:tc>
            </w:tr>
          </w:tbl>
          <w:p w14:paraId="1A7EA144" w14:textId="750839C1" w:rsidR="6FB0EC8A" w:rsidRDefault="6FB0EC8A" w:rsidP="5F4CB278">
            <w:pPr>
              <w:rPr>
                <w:lang w:val="nl-NL"/>
              </w:rPr>
            </w:pPr>
          </w:p>
        </w:tc>
      </w:tr>
      <w:tr w:rsidR="5F4CB278" w:rsidRPr="007A57DA" w14:paraId="581FA102" w14:textId="77777777" w:rsidTr="5F4CB278">
        <w:trPr>
          <w:trHeight w:val="405"/>
        </w:trPr>
        <w:tc>
          <w:tcPr>
            <w:tcW w:w="4320" w:type="dxa"/>
            <w:shd w:val="clear" w:color="auto" w:fill="4F6228" w:themeFill="accent3" w:themeFillShade="80"/>
          </w:tcPr>
          <w:p w14:paraId="342DF5A9" w14:textId="77777777" w:rsidR="5F4CB278" w:rsidRDefault="5F4CB278" w:rsidP="5F4CB278">
            <w:pPr>
              <w:rPr>
                <w:color w:val="FFFFFF" w:themeColor="background1"/>
              </w:rPr>
            </w:pPr>
            <w:proofErr w:type="spellStart"/>
            <w:r w:rsidRPr="5F4CB278">
              <w:rPr>
                <w:color w:val="FFFFFF" w:themeColor="background1"/>
              </w:rPr>
              <w:t>Verwacht</w:t>
            </w:r>
            <w:proofErr w:type="spellEnd"/>
            <w:r w:rsidRPr="5F4CB278">
              <w:rPr>
                <w:color w:val="FFFFFF" w:themeColor="background1"/>
              </w:rPr>
              <w:t xml:space="preserve"> </w:t>
            </w:r>
            <w:proofErr w:type="spellStart"/>
            <w:r w:rsidRPr="5F4CB27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20" w:type="dxa"/>
          </w:tcPr>
          <w:p w14:paraId="534B8B08" w14:textId="1340E999" w:rsidR="218E3741" w:rsidRDefault="00B62F8B" w:rsidP="5F4CB278">
            <w:pPr>
              <w:rPr>
                <w:lang w:val="nl-NL"/>
              </w:rPr>
            </w:pPr>
            <w:proofErr w:type="spellStart"/>
            <w:r w:rsidRPr="00B62F8B">
              <w:t>Autoclickers</w:t>
            </w:r>
            <w:proofErr w:type="spellEnd"/>
            <w:r w:rsidRPr="00B62F8B">
              <w:t xml:space="preserve"> </w:t>
            </w:r>
            <w:proofErr w:type="spellStart"/>
            <w:r w:rsidRPr="00B62F8B">
              <w:t>produceren</w:t>
            </w:r>
            <w:proofErr w:type="spellEnd"/>
            <w:r w:rsidRPr="00B62F8B">
              <w:t xml:space="preserve"> </w:t>
            </w:r>
            <w:proofErr w:type="spellStart"/>
            <w:r w:rsidRPr="00B62F8B">
              <w:t>sneller</w:t>
            </w:r>
            <w:proofErr w:type="spellEnd"/>
          </w:p>
        </w:tc>
      </w:tr>
      <w:tr w:rsidR="5F4CB278" w:rsidRPr="007A57DA" w14:paraId="260E5C9D" w14:textId="77777777" w:rsidTr="5F4CB278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5F210539" w14:textId="77777777" w:rsidR="5F4CB278" w:rsidRDefault="5F4CB278" w:rsidP="5F4CB278">
            <w:pPr>
              <w:rPr>
                <w:color w:val="FFFFFF" w:themeColor="background1"/>
              </w:rPr>
            </w:pPr>
            <w:proofErr w:type="spellStart"/>
            <w:r w:rsidRPr="5F4CB278">
              <w:rPr>
                <w:color w:val="FFFFFF" w:themeColor="background1"/>
              </w:rPr>
              <w:t>Werkelijk</w:t>
            </w:r>
            <w:proofErr w:type="spellEnd"/>
            <w:r w:rsidRPr="5F4CB278">
              <w:rPr>
                <w:color w:val="FFFFFF" w:themeColor="background1"/>
              </w:rPr>
              <w:t xml:space="preserve"> </w:t>
            </w:r>
            <w:proofErr w:type="spellStart"/>
            <w:r w:rsidRPr="5F4CB27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20" w:type="dxa"/>
          </w:tcPr>
          <w:p w14:paraId="28BF717A" w14:textId="57655619" w:rsidR="39A8D9F1" w:rsidRDefault="00F72429" w:rsidP="5F4CB278">
            <w:pPr>
              <w:rPr>
                <w:lang w:val="nl-NL"/>
              </w:rPr>
            </w:pPr>
            <w:proofErr w:type="spellStart"/>
            <w:r w:rsidRPr="00F72429">
              <w:t>Productie</w:t>
            </w:r>
            <w:proofErr w:type="spellEnd"/>
            <w:r w:rsidRPr="00F72429">
              <w:t xml:space="preserve"> </w:t>
            </w:r>
            <w:proofErr w:type="spellStart"/>
            <w:r w:rsidRPr="00F72429">
              <w:t>verhoogd</w:t>
            </w:r>
            <w:proofErr w:type="spellEnd"/>
          </w:p>
        </w:tc>
      </w:tr>
      <w:tr w:rsidR="5F4CB278" w14:paraId="4E8A5976" w14:textId="77777777" w:rsidTr="5F4CB278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300EAD7E" w14:textId="77777777" w:rsidR="5F4CB278" w:rsidRDefault="5F4CB278" w:rsidP="5F4CB278">
            <w:pPr>
              <w:rPr>
                <w:color w:val="FFFFFF" w:themeColor="background1"/>
              </w:rPr>
            </w:pPr>
            <w:proofErr w:type="spellStart"/>
            <w:r w:rsidRPr="5F4CB278">
              <w:rPr>
                <w:color w:val="FFFFFF" w:themeColor="background1"/>
              </w:rPr>
              <w:t>Aanpassingen</w:t>
            </w:r>
            <w:proofErr w:type="spellEnd"/>
          </w:p>
        </w:tc>
        <w:tc>
          <w:tcPr>
            <w:tcW w:w="4320" w:type="dxa"/>
          </w:tcPr>
          <w:p w14:paraId="5C882034" w14:textId="1F641E3E" w:rsidR="5F4CB278" w:rsidRDefault="00F72429" w:rsidP="5F4CB278">
            <w:pPr>
              <w:rPr>
                <w:lang w:val="nl-NL"/>
              </w:rPr>
            </w:pPr>
            <w:r>
              <w:rPr>
                <w:lang w:val="nl-NL"/>
              </w:rPr>
              <w:t xml:space="preserve">Geen </w:t>
            </w:r>
          </w:p>
        </w:tc>
      </w:tr>
      <w:tr w:rsidR="5F4CB278" w14:paraId="1FEA7BF4" w14:textId="77777777" w:rsidTr="5F4CB278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69BC4A4F" w14:textId="77777777" w:rsidR="5F4CB278" w:rsidRDefault="5F4CB278" w:rsidP="5F4CB278">
            <w:pPr>
              <w:rPr>
                <w:color w:val="FFFFFF" w:themeColor="background1"/>
              </w:rPr>
            </w:pPr>
            <w:proofErr w:type="spellStart"/>
            <w:r w:rsidRPr="5F4CB278">
              <w:rPr>
                <w:color w:val="FFFFFF" w:themeColor="background1"/>
              </w:rPr>
              <w:t>Uitvoering</w:t>
            </w:r>
            <w:proofErr w:type="spellEnd"/>
          </w:p>
        </w:tc>
        <w:tc>
          <w:tcPr>
            <w:tcW w:w="4320" w:type="dxa"/>
          </w:tcPr>
          <w:p w14:paraId="36ABB8FF" w14:textId="77777777" w:rsidR="5F4CB278" w:rsidRDefault="5F4CB278"/>
        </w:tc>
      </w:tr>
      <w:tr w:rsidR="5F4CB278" w14:paraId="06A4967E" w14:textId="77777777" w:rsidTr="5F4CB278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2BDCA70C" w14:textId="77777777" w:rsidR="5F4CB278" w:rsidRDefault="5F4CB278" w:rsidP="5F4CB278">
            <w:pPr>
              <w:rPr>
                <w:color w:val="FFFFFF" w:themeColor="background1"/>
              </w:rPr>
            </w:pPr>
            <w:r w:rsidRPr="5F4CB278">
              <w:rPr>
                <w:color w:val="FFFFFF" w:themeColor="background1"/>
              </w:rPr>
              <w:t>Uren</w:t>
            </w:r>
          </w:p>
        </w:tc>
        <w:tc>
          <w:tcPr>
            <w:tcW w:w="4320" w:type="dxa"/>
          </w:tcPr>
          <w:p w14:paraId="48196378" w14:textId="74BD7114" w:rsidR="0E4008AE" w:rsidRDefault="0E4008AE" w:rsidP="5F4CB278"/>
        </w:tc>
      </w:tr>
      <w:tr w:rsidR="5F4CB278" w14:paraId="368B998E" w14:textId="77777777" w:rsidTr="5F4CB278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6A0B6A09" w14:textId="77777777" w:rsidR="5F4CB278" w:rsidRDefault="5F4CB278" w:rsidP="5F4CB278">
            <w:pPr>
              <w:rPr>
                <w:color w:val="FFFFFF" w:themeColor="background1"/>
              </w:rPr>
            </w:pPr>
            <w:proofErr w:type="spellStart"/>
            <w:r w:rsidRPr="5F4CB278">
              <w:rPr>
                <w:color w:val="FFFFFF" w:themeColor="background1"/>
              </w:rPr>
              <w:t>Prioriteit</w:t>
            </w:r>
            <w:proofErr w:type="spellEnd"/>
          </w:p>
        </w:tc>
        <w:tc>
          <w:tcPr>
            <w:tcW w:w="4320" w:type="dxa"/>
          </w:tcPr>
          <w:p w14:paraId="0318B0C9" w14:textId="22A80F78" w:rsidR="2FAAAC7A" w:rsidRDefault="2FAAAC7A"/>
        </w:tc>
      </w:tr>
      <w:tr w:rsidR="5F4CB278" w14:paraId="5B1C604C" w14:textId="77777777" w:rsidTr="5F4CB278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47ECCD27" w14:textId="77777777" w:rsidR="5F4CB278" w:rsidRDefault="5F4CB278" w:rsidP="5F4CB278">
            <w:pPr>
              <w:rPr>
                <w:color w:val="FFFFFF" w:themeColor="background1"/>
              </w:rPr>
            </w:pPr>
            <w:r w:rsidRPr="5F4CB278">
              <w:rPr>
                <w:color w:val="FFFFFF" w:themeColor="background1"/>
              </w:rPr>
              <w:t>Door</w:t>
            </w:r>
          </w:p>
        </w:tc>
        <w:tc>
          <w:tcPr>
            <w:tcW w:w="4320" w:type="dxa"/>
          </w:tcPr>
          <w:p w14:paraId="637626B9" w14:textId="2466242B" w:rsidR="5F4CB278" w:rsidRDefault="5F4CB278"/>
        </w:tc>
      </w:tr>
    </w:tbl>
    <w:p w14:paraId="783A97E0" w14:textId="4110B52F" w:rsidR="5F4CB278" w:rsidRDefault="5F4CB278" w:rsidP="5F4CB278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5F4CB278" w14:paraId="0F053FF4" w14:textId="77777777" w:rsidTr="0075251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03A2E5D2" w14:textId="77777777" w:rsidR="5F4CB278" w:rsidRDefault="5F4CB278" w:rsidP="5F4CB278">
            <w:pPr>
              <w:rPr>
                <w:color w:val="FFFFFF" w:themeColor="background1"/>
              </w:rPr>
            </w:pPr>
            <w:proofErr w:type="spellStart"/>
            <w:r w:rsidRPr="5F4CB278">
              <w:rPr>
                <w:color w:val="FFFFFF" w:themeColor="background1"/>
              </w:rPr>
              <w:t>Functionaliteit</w:t>
            </w:r>
            <w:proofErr w:type="spellEnd"/>
          </w:p>
        </w:tc>
        <w:tc>
          <w:tcPr>
            <w:tcW w:w="4315" w:type="dxa"/>
          </w:tcPr>
          <w:p w14:paraId="4ACB71D0" w14:textId="31C51A89" w:rsidR="35A654AA" w:rsidRDefault="00F72429" w:rsidP="5F4CB278">
            <w:pPr>
              <w:rPr>
                <w:b/>
                <w:bCs/>
                <w:lang w:val="nl-NL"/>
              </w:rPr>
            </w:pPr>
            <w:proofErr w:type="spellStart"/>
            <w:r w:rsidRPr="00F72429">
              <w:rPr>
                <w:b/>
                <w:bCs/>
              </w:rPr>
              <w:t>Overzicht</w:t>
            </w:r>
            <w:proofErr w:type="spellEnd"/>
            <w:r w:rsidRPr="00F72429">
              <w:rPr>
                <w:b/>
                <w:bCs/>
              </w:rPr>
              <w:t xml:space="preserve"> </w:t>
            </w:r>
            <w:proofErr w:type="spellStart"/>
            <w:r w:rsidRPr="00F72429">
              <w:rPr>
                <w:b/>
                <w:bCs/>
              </w:rPr>
              <w:t>gekochte</w:t>
            </w:r>
            <w:proofErr w:type="spellEnd"/>
            <w:r w:rsidRPr="00F72429">
              <w:rPr>
                <w:b/>
                <w:bCs/>
              </w:rPr>
              <w:t xml:space="preserve"> items</w:t>
            </w:r>
          </w:p>
        </w:tc>
      </w:tr>
      <w:tr w:rsidR="5F4CB278" w:rsidRPr="007A57DA" w14:paraId="387051FB" w14:textId="77777777" w:rsidTr="0075251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250D60E0" w14:textId="77777777" w:rsidR="5F4CB278" w:rsidRDefault="5F4CB278" w:rsidP="5F4CB278">
            <w:pPr>
              <w:rPr>
                <w:color w:val="FFFFFF" w:themeColor="background1"/>
              </w:rPr>
            </w:pPr>
            <w:r w:rsidRPr="5F4CB278">
              <w:rPr>
                <w:color w:val="FFFFFF" w:themeColor="background1"/>
              </w:rPr>
              <w:t>Actie</w:t>
            </w:r>
          </w:p>
        </w:tc>
        <w:tc>
          <w:tcPr>
            <w:tcW w:w="4315" w:type="dxa"/>
          </w:tcPr>
          <w:p w14:paraId="32F5E515" w14:textId="677152DE" w:rsidR="5F4CB278" w:rsidRPr="00B2267F" w:rsidRDefault="00B2267F" w:rsidP="5F4CB278">
            <w:pPr>
              <w:rPr>
                <w:lang w:val="nl-NL"/>
              </w:rPr>
            </w:pPr>
            <w:r w:rsidRPr="00B2267F">
              <w:rPr>
                <w:lang w:val="nl-NL"/>
              </w:rPr>
              <w:t xml:space="preserve">Bekijk lijst van </w:t>
            </w:r>
            <w:proofErr w:type="spellStart"/>
            <w:r w:rsidRPr="00B2267F">
              <w:rPr>
                <w:lang w:val="nl-NL"/>
              </w:rPr>
              <w:t>autoclickers</w:t>
            </w:r>
            <w:proofErr w:type="spellEnd"/>
            <w:r w:rsidRPr="00B2267F">
              <w:rPr>
                <w:lang w:val="nl-NL"/>
              </w:rPr>
              <w:t>/upgrades</w:t>
            </w:r>
          </w:p>
        </w:tc>
      </w:tr>
      <w:tr w:rsidR="5F4CB278" w:rsidRPr="007A57DA" w14:paraId="59F06066" w14:textId="77777777" w:rsidTr="0075251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77375734" w14:textId="77777777" w:rsidR="5F4CB278" w:rsidRDefault="5F4CB278" w:rsidP="5F4CB278">
            <w:pPr>
              <w:rPr>
                <w:color w:val="FFFFFF" w:themeColor="background1"/>
              </w:rPr>
            </w:pPr>
            <w:r w:rsidRPr="5F4CB278">
              <w:rPr>
                <w:color w:val="FFFFFF" w:themeColor="background1"/>
              </w:rPr>
              <w:t>Scenario</w:t>
            </w:r>
          </w:p>
        </w:tc>
        <w:tc>
          <w:tcPr>
            <w:tcW w:w="4315" w:type="dxa"/>
          </w:tcPr>
          <w:p w14:paraId="32437AAA" w14:textId="79816969" w:rsidR="5F4CB278" w:rsidRDefault="00B2267F" w:rsidP="5F4CB278">
            <w:pPr>
              <w:rPr>
                <w:lang w:val="nl-NL"/>
              </w:rPr>
            </w:pPr>
            <w:proofErr w:type="spellStart"/>
            <w:r w:rsidRPr="00B2267F">
              <w:t>Speler</w:t>
            </w:r>
            <w:proofErr w:type="spellEnd"/>
            <w:r w:rsidRPr="00B2267F">
              <w:t xml:space="preserve"> </w:t>
            </w:r>
            <w:proofErr w:type="spellStart"/>
            <w:r w:rsidRPr="00B2267F">
              <w:t>opent</w:t>
            </w:r>
            <w:proofErr w:type="spellEnd"/>
            <w:r w:rsidRPr="00B2267F">
              <w:t xml:space="preserve"> </w:t>
            </w:r>
            <w:proofErr w:type="spellStart"/>
            <w:r w:rsidRPr="00B2267F">
              <w:t>overzicht</w:t>
            </w:r>
            <w:proofErr w:type="spellEnd"/>
          </w:p>
        </w:tc>
      </w:tr>
      <w:tr w:rsidR="5F4CB278" w:rsidRPr="007A57DA" w14:paraId="22D43135" w14:textId="77777777" w:rsidTr="0075251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2B4132DC" w14:textId="77777777" w:rsidR="5F4CB278" w:rsidRDefault="5F4CB278" w:rsidP="5F4CB278">
            <w:pPr>
              <w:rPr>
                <w:color w:val="FFFFFF" w:themeColor="background1"/>
              </w:rPr>
            </w:pPr>
            <w:proofErr w:type="spellStart"/>
            <w:r w:rsidRPr="5F4CB278">
              <w:rPr>
                <w:color w:val="FFFFFF" w:themeColor="background1"/>
              </w:rPr>
              <w:t>Verwacht</w:t>
            </w:r>
            <w:proofErr w:type="spellEnd"/>
            <w:r w:rsidRPr="5F4CB278">
              <w:rPr>
                <w:color w:val="FFFFFF" w:themeColor="background1"/>
              </w:rPr>
              <w:t xml:space="preserve"> </w:t>
            </w:r>
            <w:proofErr w:type="spellStart"/>
            <w:r w:rsidRPr="5F4CB27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15" w:type="dxa"/>
          </w:tcPr>
          <w:p w14:paraId="545E1444" w14:textId="7928D03D" w:rsidR="01EA8568" w:rsidRPr="009B5CC0" w:rsidRDefault="009B5CC0" w:rsidP="5F4CB278">
            <w:pPr>
              <w:rPr>
                <w:lang w:val="nl-NL"/>
              </w:rPr>
            </w:pPr>
            <w:r w:rsidRPr="009B5CC0">
              <w:rPr>
                <w:lang w:val="nl-NL"/>
              </w:rPr>
              <w:t>Gekochte items worden getoond met hoeveelheden</w:t>
            </w:r>
          </w:p>
        </w:tc>
      </w:tr>
      <w:tr w:rsidR="5F4CB278" w:rsidRPr="007A57DA" w14:paraId="29471F2B" w14:textId="77777777" w:rsidTr="0075251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4767A202" w14:textId="77777777" w:rsidR="5F4CB278" w:rsidRDefault="5F4CB278" w:rsidP="5F4CB278">
            <w:pPr>
              <w:rPr>
                <w:color w:val="FFFFFF" w:themeColor="background1"/>
              </w:rPr>
            </w:pPr>
            <w:proofErr w:type="spellStart"/>
            <w:r w:rsidRPr="5F4CB278">
              <w:rPr>
                <w:color w:val="FFFFFF" w:themeColor="background1"/>
              </w:rPr>
              <w:t>Werkelijk</w:t>
            </w:r>
            <w:proofErr w:type="spellEnd"/>
            <w:r w:rsidRPr="5F4CB278">
              <w:rPr>
                <w:color w:val="FFFFFF" w:themeColor="background1"/>
              </w:rPr>
              <w:t xml:space="preserve"> </w:t>
            </w:r>
            <w:proofErr w:type="spellStart"/>
            <w:r w:rsidRPr="5F4CB27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15" w:type="dxa"/>
          </w:tcPr>
          <w:p w14:paraId="023BED26" w14:textId="53BFE36F" w:rsidR="4E03ECA4" w:rsidRPr="006140AD" w:rsidRDefault="006140AD" w:rsidP="5F4CB278">
            <w:proofErr w:type="spellStart"/>
            <w:r w:rsidRPr="006140AD">
              <w:t>Overzicht</w:t>
            </w:r>
            <w:proofErr w:type="spellEnd"/>
            <w:r w:rsidRPr="006140AD">
              <w:t xml:space="preserve"> </w:t>
            </w:r>
            <w:proofErr w:type="spellStart"/>
            <w:r w:rsidRPr="006140AD">
              <w:t>klopt</w:t>
            </w:r>
            <w:proofErr w:type="spellEnd"/>
          </w:p>
        </w:tc>
      </w:tr>
      <w:tr w:rsidR="5F4CB278" w:rsidRPr="007A57DA" w14:paraId="232C7B7D" w14:textId="77777777" w:rsidTr="0075251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0DE52DF2" w14:textId="5E4A4247" w:rsidR="4E03ECA4" w:rsidRDefault="4E03ECA4" w:rsidP="5F4CB278">
            <w:pPr>
              <w:rPr>
                <w:color w:val="FFFFFF" w:themeColor="background1"/>
              </w:rPr>
            </w:pPr>
            <w:proofErr w:type="spellStart"/>
            <w:r w:rsidRPr="5F4CB278">
              <w:rPr>
                <w:color w:val="FFFFFF" w:themeColor="background1"/>
              </w:rPr>
              <w:t>Uitzondering</w:t>
            </w:r>
            <w:proofErr w:type="spellEnd"/>
          </w:p>
        </w:tc>
        <w:tc>
          <w:tcPr>
            <w:tcW w:w="4315" w:type="dxa"/>
          </w:tcPr>
          <w:p w14:paraId="3F6FF414" w14:textId="199D7661" w:rsidR="740CAE56" w:rsidRDefault="006140AD" w:rsidP="5F4CB278">
            <w:pPr>
              <w:rPr>
                <w:lang w:val="nl-NL"/>
              </w:rPr>
            </w:pPr>
            <w:r>
              <w:rPr>
                <w:lang w:val="nl-NL"/>
              </w:rPr>
              <w:t>Geen</w:t>
            </w:r>
          </w:p>
        </w:tc>
      </w:tr>
      <w:tr w:rsidR="5F4CB278" w14:paraId="30727EF1" w14:textId="77777777" w:rsidTr="0075251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044307DB" w14:textId="77777777" w:rsidR="5F4CB278" w:rsidRDefault="5F4CB278" w:rsidP="5F4CB278">
            <w:pPr>
              <w:rPr>
                <w:color w:val="FFFFFF" w:themeColor="background1"/>
              </w:rPr>
            </w:pPr>
            <w:proofErr w:type="spellStart"/>
            <w:r w:rsidRPr="5F4CB278">
              <w:rPr>
                <w:color w:val="FFFFFF" w:themeColor="background1"/>
              </w:rPr>
              <w:t>Uitvoering</w:t>
            </w:r>
            <w:proofErr w:type="spellEnd"/>
          </w:p>
        </w:tc>
        <w:tc>
          <w:tcPr>
            <w:tcW w:w="4315" w:type="dxa"/>
          </w:tcPr>
          <w:p w14:paraId="2E05E893" w14:textId="77777777" w:rsidR="5F4CB278" w:rsidRDefault="5F4CB278"/>
        </w:tc>
      </w:tr>
      <w:tr w:rsidR="5F4CB278" w14:paraId="1D97913A" w14:textId="77777777" w:rsidTr="0075251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2DC6C802" w14:textId="77777777" w:rsidR="5F4CB278" w:rsidRDefault="5F4CB278" w:rsidP="5F4CB278">
            <w:pPr>
              <w:rPr>
                <w:color w:val="FFFFFF" w:themeColor="background1"/>
              </w:rPr>
            </w:pPr>
            <w:r w:rsidRPr="5F4CB278">
              <w:rPr>
                <w:color w:val="FFFFFF" w:themeColor="background1"/>
              </w:rPr>
              <w:t>Uren</w:t>
            </w:r>
          </w:p>
        </w:tc>
        <w:tc>
          <w:tcPr>
            <w:tcW w:w="4315" w:type="dxa"/>
          </w:tcPr>
          <w:p w14:paraId="2895721C" w14:textId="7C376CD0" w:rsidR="12D17022" w:rsidRDefault="12D17022"/>
        </w:tc>
      </w:tr>
      <w:tr w:rsidR="5F4CB278" w14:paraId="6C12BD4D" w14:textId="77777777" w:rsidTr="0075251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42DD7D99" w14:textId="77777777" w:rsidR="5F4CB278" w:rsidRDefault="5F4CB278" w:rsidP="5F4CB278">
            <w:pPr>
              <w:rPr>
                <w:color w:val="FFFFFF" w:themeColor="background1"/>
              </w:rPr>
            </w:pPr>
            <w:proofErr w:type="spellStart"/>
            <w:r w:rsidRPr="5F4CB278">
              <w:rPr>
                <w:color w:val="FFFFFF" w:themeColor="background1"/>
              </w:rPr>
              <w:t>Prioriteit</w:t>
            </w:r>
            <w:proofErr w:type="spellEnd"/>
          </w:p>
        </w:tc>
        <w:tc>
          <w:tcPr>
            <w:tcW w:w="4315" w:type="dxa"/>
          </w:tcPr>
          <w:p w14:paraId="59379605" w14:textId="75565987" w:rsidR="5F4CB278" w:rsidRDefault="5F4CB278"/>
        </w:tc>
      </w:tr>
      <w:tr w:rsidR="5F4CB278" w14:paraId="167C727B" w14:textId="77777777" w:rsidTr="0075251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3A67544C" w14:textId="77777777" w:rsidR="5F4CB278" w:rsidRDefault="5F4CB278" w:rsidP="5F4CB278">
            <w:pPr>
              <w:rPr>
                <w:color w:val="FFFFFF" w:themeColor="background1"/>
              </w:rPr>
            </w:pPr>
            <w:proofErr w:type="spellStart"/>
            <w:r w:rsidRPr="5F4CB278">
              <w:rPr>
                <w:color w:val="FFFFFF" w:themeColor="background1"/>
              </w:rPr>
              <w:t>Functionaliteit</w:t>
            </w:r>
            <w:proofErr w:type="spellEnd"/>
          </w:p>
        </w:tc>
        <w:tc>
          <w:tcPr>
            <w:tcW w:w="4315" w:type="dxa"/>
          </w:tcPr>
          <w:p w14:paraId="59D3A825" w14:textId="0CB57486" w:rsidR="5E4D89B1" w:rsidRDefault="5E4D89B1" w:rsidP="5F4CB278">
            <w:pPr>
              <w:rPr>
                <w:b/>
                <w:bCs/>
                <w:lang w:val="nl-NL"/>
              </w:rPr>
            </w:pPr>
          </w:p>
        </w:tc>
      </w:tr>
      <w:tr w:rsidR="5F4CB278" w:rsidRPr="007A57DA" w14:paraId="3319FA13" w14:textId="77777777" w:rsidTr="0075251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5B99A223" w14:textId="77777777" w:rsidR="5F4CB278" w:rsidRDefault="5F4CB278" w:rsidP="5F4CB278">
            <w:pPr>
              <w:rPr>
                <w:color w:val="FFFFFF" w:themeColor="background1"/>
              </w:rPr>
            </w:pPr>
            <w:r w:rsidRPr="5F4CB278">
              <w:rPr>
                <w:color w:val="FFFFFF" w:themeColor="background1"/>
              </w:rPr>
              <w:t>Actie</w:t>
            </w:r>
          </w:p>
        </w:tc>
        <w:tc>
          <w:tcPr>
            <w:tcW w:w="4315" w:type="dxa"/>
          </w:tcPr>
          <w:p w14:paraId="3056912B" w14:textId="2844027C" w:rsidR="158C4D33" w:rsidRDefault="158C4D33" w:rsidP="5F4CB278">
            <w:pPr>
              <w:rPr>
                <w:lang w:val="nl-NL"/>
              </w:rPr>
            </w:pPr>
          </w:p>
        </w:tc>
      </w:tr>
      <w:tr w:rsidR="5F4CB278" w:rsidRPr="007A57DA" w14:paraId="0D5377F5" w14:textId="77777777" w:rsidTr="0075251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655102B0" w14:textId="77777777" w:rsidR="5F4CB278" w:rsidRDefault="5F4CB278" w:rsidP="5F4CB278">
            <w:pPr>
              <w:rPr>
                <w:color w:val="FFFFFF" w:themeColor="background1"/>
              </w:rPr>
            </w:pPr>
            <w:r w:rsidRPr="5F4CB278">
              <w:rPr>
                <w:color w:val="FFFFFF" w:themeColor="background1"/>
              </w:rPr>
              <w:t>Scenario</w:t>
            </w:r>
          </w:p>
        </w:tc>
        <w:tc>
          <w:tcPr>
            <w:tcW w:w="4315" w:type="dxa"/>
          </w:tcPr>
          <w:p w14:paraId="07E1E6FC" w14:textId="542025AA" w:rsidR="5F4CB278" w:rsidRDefault="5F4CB278" w:rsidP="5F4CB278">
            <w:pPr>
              <w:rPr>
                <w:lang w:val="nl-NL"/>
              </w:rPr>
            </w:pPr>
          </w:p>
        </w:tc>
      </w:tr>
      <w:tr w:rsidR="5F4CB278" w:rsidRPr="007A57DA" w14:paraId="1F3F2463" w14:textId="77777777" w:rsidTr="0075251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59754EEE" w14:textId="77777777" w:rsidR="5F4CB278" w:rsidRDefault="5F4CB278" w:rsidP="5F4CB278">
            <w:pPr>
              <w:rPr>
                <w:color w:val="FFFFFF" w:themeColor="background1"/>
              </w:rPr>
            </w:pPr>
            <w:proofErr w:type="spellStart"/>
            <w:r w:rsidRPr="5F4CB278">
              <w:rPr>
                <w:color w:val="FFFFFF" w:themeColor="background1"/>
              </w:rPr>
              <w:t>Verwacht</w:t>
            </w:r>
            <w:proofErr w:type="spellEnd"/>
            <w:r w:rsidRPr="5F4CB278">
              <w:rPr>
                <w:color w:val="FFFFFF" w:themeColor="background1"/>
              </w:rPr>
              <w:t xml:space="preserve"> </w:t>
            </w:r>
            <w:proofErr w:type="spellStart"/>
            <w:r w:rsidRPr="5F4CB27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15" w:type="dxa"/>
          </w:tcPr>
          <w:p w14:paraId="05192F85" w14:textId="0BCD74CF" w:rsidR="5D866393" w:rsidRDefault="5D866393" w:rsidP="5F4CB278">
            <w:pPr>
              <w:rPr>
                <w:lang w:val="nl-NL"/>
              </w:rPr>
            </w:pPr>
          </w:p>
        </w:tc>
      </w:tr>
      <w:tr w:rsidR="5F4CB278" w:rsidRPr="007A57DA" w14:paraId="5C4E811D" w14:textId="77777777" w:rsidTr="0075251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7EEA42F7" w14:textId="77777777" w:rsidR="5F4CB278" w:rsidRDefault="5F4CB278" w:rsidP="5F4CB278">
            <w:pPr>
              <w:rPr>
                <w:color w:val="FFFFFF" w:themeColor="background1"/>
              </w:rPr>
            </w:pPr>
            <w:proofErr w:type="spellStart"/>
            <w:r w:rsidRPr="5F4CB278">
              <w:rPr>
                <w:color w:val="FFFFFF" w:themeColor="background1"/>
              </w:rPr>
              <w:t>Werkelijk</w:t>
            </w:r>
            <w:proofErr w:type="spellEnd"/>
            <w:r w:rsidRPr="5F4CB278">
              <w:rPr>
                <w:color w:val="FFFFFF" w:themeColor="background1"/>
              </w:rPr>
              <w:t xml:space="preserve"> </w:t>
            </w:r>
            <w:proofErr w:type="spellStart"/>
            <w:r w:rsidRPr="5F4CB27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15" w:type="dxa"/>
          </w:tcPr>
          <w:p w14:paraId="17B80168" w14:textId="6406E776" w:rsidR="3BB11A66" w:rsidRDefault="3BB11A66" w:rsidP="5F4CB278">
            <w:pPr>
              <w:rPr>
                <w:lang w:val="nl-NL"/>
              </w:rPr>
            </w:pPr>
          </w:p>
        </w:tc>
      </w:tr>
      <w:tr w:rsidR="5F4CB278" w14:paraId="33CABF1A" w14:textId="77777777" w:rsidTr="0075251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066504F5" w14:textId="579E5F40" w:rsidR="3BB11A66" w:rsidRDefault="3BB11A66" w:rsidP="5F4CB278">
            <w:pPr>
              <w:rPr>
                <w:color w:val="FFFFFF" w:themeColor="background1"/>
              </w:rPr>
            </w:pPr>
            <w:proofErr w:type="spellStart"/>
            <w:r w:rsidRPr="5F4CB278">
              <w:rPr>
                <w:color w:val="FFFFFF" w:themeColor="background1"/>
              </w:rPr>
              <w:t>Aanpassing</w:t>
            </w:r>
            <w:proofErr w:type="spellEnd"/>
          </w:p>
        </w:tc>
        <w:tc>
          <w:tcPr>
            <w:tcW w:w="4315" w:type="dxa"/>
          </w:tcPr>
          <w:p w14:paraId="04867E04" w14:textId="7DD219F5" w:rsidR="3BB11A66" w:rsidRDefault="3BB11A66" w:rsidP="5F4CB278">
            <w:pPr>
              <w:rPr>
                <w:lang w:val="nl-NL"/>
              </w:rPr>
            </w:pPr>
          </w:p>
        </w:tc>
      </w:tr>
      <w:tr w:rsidR="5F4CB278" w14:paraId="0D5EBC8D" w14:textId="77777777" w:rsidTr="0075251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343363AA" w14:textId="77777777" w:rsidR="5F4CB278" w:rsidRDefault="5F4CB278" w:rsidP="5F4CB278">
            <w:pPr>
              <w:rPr>
                <w:color w:val="FFFFFF" w:themeColor="background1"/>
              </w:rPr>
            </w:pPr>
            <w:proofErr w:type="spellStart"/>
            <w:r w:rsidRPr="5F4CB278">
              <w:rPr>
                <w:color w:val="FFFFFF" w:themeColor="background1"/>
              </w:rPr>
              <w:t>Uitvoering</w:t>
            </w:r>
            <w:proofErr w:type="spellEnd"/>
          </w:p>
        </w:tc>
        <w:tc>
          <w:tcPr>
            <w:tcW w:w="4315" w:type="dxa"/>
          </w:tcPr>
          <w:p w14:paraId="4BC11638" w14:textId="77777777" w:rsidR="5F4CB278" w:rsidRDefault="5F4CB278"/>
        </w:tc>
      </w:tr>
      <w:tr w:rsidR="5F4CB278" w14:paraId="7DD11ADC" w14:textId="77777777" w:rsidTr="0075251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59AAE408" w14:textId="77777777" w:rsidR="5F4CB278" w:rsidRDefault="5F4CB278" w:rsidP="5F4CB278">
            <w:pPr>
              <w:rPr>
                <w:color w:val="FFFFFF" w:themeColor="background1"/>
              </w:rPr>
            </w:pPr>
            <w:r w:rsidRPr="5F4CB278">
              <w:rPr>
                <w:color w:val="FFFFFF" w:themeColor="background1"/>
              </w:rPr>
              <w:t>Uren</w:t>
            </w:r>
          </w:p>
        </w:tc>
        <w:tc>
          <w:tcPr>
            <w:tcW w:w="4315" w:type="dxa"/>
          </w:tcPr>
          <w:p w14:paraId="63488704" w14:textId="6B541804" w:rsidR="5F4CB278" w:rsidRDefault="5F4CB278"/>
        </w:tc>
      </w:tr>
      <w:tr w:rsidR="5F4CB278" w14:paraId="53158FA6" w14:textId="77777777" w:rsidTr="0075251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3EED7F75" w14:textId="77777777" w:rsidR="5F4CB278" w:rsidRDefault="5F4CB278" w:rsidP="5F4CB278">
            <w:pPr>
              <w:rPr>
                <w:color w:val="FFFFFF" w:themeColor="background1"/>
              </w:rPr>
            </w:pPr>
            <w:proofErr w:type="spellStart"/>
            <w:r w:rsidRPr="5F4CB278">
              <w:rPr>
                <w:color w:val="FFFFFF" w:themeColor="background1"/>
              </w:rPr>
              <w:t>Prioriteit</w:t>
            </w:r>
            <w:proofErr w:type="spellEnd"/>
          </w:p>
        </w:tc>
        <w:tc>
          <w:tcPr>
            <w:tcW w:w="4315" w:type="dxa"/>
          </w:tcPr>
          <w:p w14:paraId="3E40D126" w14:textId="142A3975" w:rsidR="11538F42" w:rsidRDefault="11538F42"/>
        </w:tc>
      </w:tr>
      <w:tr w:rsidR="5F4CB278" w14:paraId="40D89F34" w14:textId="77777777" w:rsidTr="0075251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77370901" w14:textId="77777777" w:rsidR="5F4CB278" w:rsidRDefault="5F4CB278" w:rsidP="5F4CB278">
            <w:pPr>
              <w:rPr>
                <w:color w:val="FFFFFF" w:themeColor="background1"/>
              </w:rPr>
            </w:pPr>
            <w:r w:rsidRPr="5F4CB278">
              <w:rPr>
                <w:color w:val="FFFFFF" w:themeColor="background1"/>
              </w:rPr>
              <w:t>Door</w:t>
            </w:r>
          </w:p>
        </w:tc>
        <w:tc>
          <w:tcPr>
            <w:tcW w:w="4315" w:type="dxa"/>
          </w:tcPr>
          <w:p w14:paraId="01ECBE8B" w14:textId="32EB03DD" w:rsidR="5F4CB278" w:rsidRDefault="5F4CB278"/>
        </w:tc>
      </w:tr>
    </w:tbl>
    <w:p w14:paraId="2E4DB303" w14:textId="02FA3BF6" w:rsidR="5F4CB278" w:rsidRDefault="5F4CB278" w:rsidP="5F4CB278"/>
    <w:p w14:paraId="6D4F1C09" w14:textId="4110B52F" w:rsidR="5F4CB278" w:rsidRDefault="5F4CB278" w:rsidP="5F4CB278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5F4CB278" w:rsidRPr="007A57DA" w14:paraId="404C74F7" w14:textId="77777777" w:rsidTr="5F4CB278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2F803DB5" w14:textId="77777777" w:rsidR="5F4CB278" w:rsidRDefault="5F4CB278" w:rsidP="5F4CB278">
            <w:pPr>
              <w:rPr>
                <w:color w:val="FFFFFF" w:themeColor="background1"/>
              </w:rPr>
            </w:pPr>
            <w:proofErr w:type="spellStart"/>
            <w:r w:rsidRPr="5F4CB278">
              <w:rPr>
                <w:color w:val="FFFFFF" w:themeColor="background1"/>
              </w:rPr>
              <w:t>Functionaliteit</w:t>
            </w:r>
            <w:proofErr w:type="spellEnd"/>
          </w:p>
        </w:tc>
        <w:tc>
          <w:tcPr>
            <w:tcW w:w="4320" w:type="dxa"/>
          </w:tcPr>
          <w:p w14:paraId="34704A67" w14:textId="51A01765" w:rsidR="54AA2AB2" w:rsidRDefault="00F94C4E" w:rsidP="5F4CB278">
            <w:pPr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 xml:space="preserve">Visuele Effecten </w:t>
            </w:r>
          </w:p>
        </w:tc>
      </w:tr>
      <w:tr w:rsidR="5F4CB278" w:rsidRPr="007A57DA" w14:paraId="1DBFF742" w14:textId="77777777" w:rsidTr="5F4CB278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2B7767DA" w14:textId="77777777" w:rsidR="5F4CB278" w:rsidRDefault="5F4CB278" w:rsidP="5F4CB278">
            <w:pPr>
              <w:rPr>
                <w:color w:val="FFFFFF" w:themeColor="background1"/>
              </w:rPr>
            </w:pPr>
            <w:r w:rsidRPr="5F4CB278">
              <w:rPr>
                <w:color w:val="FFFFFF" w:themeColor="background1"/>
              </w:rPr>
              <w:t>Actie</w:t>
            </w:r>
          </w:p>
        </w:tc>
        <w:tc>
          <w:tcPr>
            <w:tcW w:w="4320" w:type="dxa"/>
          </w:tcPr>
          <w:p w14:paraId="4A64C7E6" w14:textId="3768DAD9" w:rsidR="4B1DDC7C" w:rsidRDefault="004A181D" w:rsidP="5F4CB278">
            <w:pPr>
              <w:rPr>
                <w:lang w:val="nl-NL"/>
              </w:rPr>
            </w:pPr>
            <w:r w:rsidRPr="004A181D">
              <w:t xml:space="preserve">Speciale event </w:t>
            </w:r>
            <w:proofErr w:type="spellStart"/>
            <w:r w:rsidRPr="004A181D">
              <w:t>tonen</w:t>
            </w:r>
            <w:proofErr w:type="spellEnd"/>
          </w:p>
        </w:tc>
      </w:tr>
      <w:tr w:rsidR="5F4CB278" w:rsidRPr="007A57DA" w14:paraId="6588EF65" w14:textId="77777777" w:rsidTr="5F4CB278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3E1B486E" w14:textId="77777777" w:rsidR="5F4CB278" w:rsidRDefault="5F4CB278" w:rsidP="5F4CB278">
            <w:pPr>
              <w:rPr>
                <w:color w:val="FFFFFF" w:themeColor="background1"/>
              </w:rPr>
            </w:pPr>
            <w:r w:rsidRPr="5F4CB278">
              <w:rPr>
                <w:color w:val="FFFFFF" w:themeColor="background1"/>
              </w:rPr>
              <w:t>Scenario</w:t>
            </w:r>
          </w:p>
        </w:tc>
        <w:tc>
          <w:tcPr>
            <w:tcW w:w="4320" w:type="dxa"/>
          </w:tcPr>
          <w:p w14:paraId="00F86E70" w14:textId="22A13163" w:rsidR="5DD925D8" w:rsidRDefault="00E90972" w:rsidP="5F4CB278">
            <w:pPr>
              <w:rPr>
                <w:lang w:val="nl-NL"/>
              </w:rPr>
            </w:pPr>
            <w:r w:rsidRPr="00E90972">
              <w:t xml:space="preserve">Event </w:t>
            </w:r>
            <w:proofErr w:type="spellStart"/>
            <w:r w:rsidRPr="00E90972">
              <w:t>geactiveerd</w:t>
            </w:r>
            <w:proofErr w:type="spellEnd"/>
          </w:p>
        </w:tc>
      </w:tr>
      <w:tr w:rsidR="5F4CB278" w:rsidRPr="007A57DA" w14:paraId="488761A4" w14:textId="77777777" w:rsidTr="5F4CB278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25B0407A" w14:textId="77777777" w:rsidR="5F4CB278" w:rsidRDefault="5F4CB278" w:rsidP="5F4CB278">
            <w:pPr>
              <w:rPr>
                <w:color w:val="FFFFFF" w:themeColor="background1"/>
              </w:rPr>
            </w:pPr>
            <w:proofErr w:type="spellStart"/>
            <w:r w:rsidRPr="5F4CB278">
              <w:rPr>
                <w:color w:val="FFFFFF" w:themeColor="background1"/>
              </w:rPr>
              <w:t>Verwacht</w:t>
            </w:r>
            <w:proofErr w:type="spellEnd"/>
            <w:r w:rsidRPr="5F4CB278">
              <w:rPr>
                <w:color w:val="FFFFFF" w:themeColor="background1"/>
              </w:rPr>
              <w:t xml:space="preserve"> </w:t>
            </w:r>
            <w:proofErr w:type="spellStart"/>
            <w:r w:rsidRPr="5F4CB27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2481" w:rsidRPr="00792481" w14:paraId="4AD77F5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0B26AC" w14:textId="77777777" w:rsidR="00792481" w:rsidRPr="00792481" w:rsidRDefault="00792481" w:rsidP="00792481">
                  <w:pPr>
                    <w:spacing w:after="0" w:line="240" w:lineRule="auto"/>
                    <w:rPr>
                      <w:lang w:val="nl-NL"/>
                    </w:rPr>
                  </w:pPr>
                </w:p>
              </w:tc>
            </w:tr>
          </w:tbl>
          <w:p w14:paraId="483CBA78" w14:textId="77777777" w:rsidR="00792481" w:rsidRPr="00792481" w:rsidRDefault="00792481" w:rsidP="00792481">
            <w:pPr>
              <w:rPr>
                <w:vanish/>
                <w:lang w:val="nl-N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61"/>
            </w:tblGrid>
            <w:tr w:rsidR="00792481" w:rsidRPr="00792481" w14:paraId="59A7593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CA5839" w14:textId="77777777" w:rsidR="00792481" w:rsidRPr="00792481" w:rsidRDefault="00792481" w:rsidP="00792481">
                  <w:pPr>
                    <w:spacing w:after="0" w:line="240" w:lineRule="auto"/>
                    <w:rPr>
                      <w:lang w:val="nl-NL"/>
                    </w:rPr>
                  </w:pPr>
                  <w:r w:rsidRPr="00792481">
                    <w:rPr>
                      <w:lang w:val="nl-NL"/>
                    </w:rPr>
                    <w:t>Event verschijnt visueel op scherm</w:t>
                  </w:r>
                </w:p>
              </w:tc>
            </w:tr>
          </w:tbl>
          <w:p w14:paraId="076DF532" w14:textId="07D03118" w:rsidR="41536090" w:rsidRDefault="41536090" w:rsidP="5F4CB278">
            <w:pPr>
              <w:rPr>
                <w:lang w:val="nl-NL"/>
              </w:rPr>
            </w:pPr>
          </w:p>
        </w:tc>
      </w:tr>
      <w:tr w:rsidR="5F4CB278" w:rsidRPr="007A57DA" w14:paraId="7E1C7100" w14:textId="77777777" w:rsidTr="5F4CB278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7D708452" w14:textId="77777777" w:rsidR="5F4CB278" w:rsidRDefault="5F4CB278" w:rsidP="5F4CB278">
            <w:pPr>
              <w:rPr>
                <w:color w:val="FFFFFF" w:themeColor="background1"/>
              </w:rPr>
            </w:pPr>
            <w:proofErr w:type="spellStart"/>
            <w:r w:rsidRPr="5F4CB278">
              <w:rPr>
                <w:color w:val="FFFFFF" w:themeColor="background1"/>
              </w:rPr>
              <w:t>Werkelijk</w:t>
            </w:r>
            <w:proofErr w:type="spellEnd"/>
            <w:r w:rsidRPr="5F4CB278">
              <w:rPr>
                <w:color w:val="FFFFFF" w:themeColor="background1"/>
              </w:rPr>
              <w:t xml:space="preserve"> </w:t>
            </w:r>
            <w:proofErr w:type="spellStart"/>
            <w:r w:rsidRPr="5F4CB27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20" w:type="dxa"/>
          </w:tcPr>
          <w:p w14:paraId="4C65E3FD" w14:textId="4D07CBD5" w:rsidR="79F92FC7" w:rsidRDefault="00792481" w:rsidP="5F4CB278">
            <w:pPr>
              <w:rPr>
                <w:lang w:val="nl-NL"/>
              </w:rPr>
            </w:pPr>
            <w:r>
              <w:rPr>
                <w:lang w:val="nl-NL"/>
              </w:rPr>
              <w:t xml:space="preserve">Event Verschijnt </w:t>
            </w:r>
          </w:p>
        </w:tc>
      </w:tr>
      <w:tr w:rsidR="5F4CB278" w:rsidRPr="007A57DA" w14:paraId="4E79BB85" w14:textId="77777777" w:rsidTr="5F4CB278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44080BF3" w14:textId="5E4A4247" w:rsidR="5F4CB278" w:rsidRDefault="5F4CB278" w:rsidP="5F4CB278">
            <w:pPr>
              <w:rPr>
                <w:color w:val="FFFFFF" w:themeColor="background1"/>
              </w:rPr>
            </w:pPr>
            <w:proofErr w:type="spellStart"/>
            <w:r w:rsidRPr="5F4CB278">
              <w:rPr>
                <w:color w:val="FFFFFF" w:themeColor="background1"/>
              </w:rPr>
              <w:t>Uitzondering</w:t>
            </w:r>
            <w:proofErr w:type="spellEnd"/>
          </w:p>
        </w:tc>
        <w:tc>
          <w:tcPr>
            <w:tcW w:w="4320" w:type="dxa"/>
          </w:tcPr>
          <w:p w14:paraId="4BA00F9E" w14:textId="001C6773" w:rsidR="213312D0" w:rsidRDefault="00792481" w:rsidP="5F4CB278">
            <w:pPr>
              <w:rPr>
                <w:lang w:val="nl-NL"/>
              </w:rPr>
            </w:pPr>
            <w:r>
              <w:rPr>
                <w:lang w:val="nl-NL"/>
              </w:rPr>
              <w:t xml:space="preserve">Geen </w:t>
            </w:r>
          </w:p>
        </w:tc>
      </w:tr>
      <w:tr w:rsidR="5F4CB278" w14:paraId="436FEE44" w14:textId="77777777" w:rsidTr="5F4CB278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6ED08093" w14:textId="77777777" w:rsidR="5F4CB278" w:rsidRDefault="5F4CB278" w:rsidP="5F4CB278">
            <w:pPr>
              <w:rPr>
                <w:color w:val="FFFFFF" w:themeColor="background1"/>
              </w:rPr>
            </w:pPr>
            <w:proofErr w:type="spellStart"/>
            <w:r w:rsidRPr="5F4CB278">
              <w:rPr>
                <w:color w:val="FFFFFF" w:themeColor="background1"/>
              </w:rPr>
              <w:t>Uitvoering</w:t>
            </w:r>
            <w:proofErr w:type="spellEnd"/>
          </w:p>
        </w:tc>
        <w:tc>
          <w:tcPr>
            <w:tcW w:w="4320" w:type="dxa"/>
          </w:tcPr>
          <w:p w14:paraId="69D738BC" w14:textId="77777777" w:rsidR="5F4CB278" w:rsidRDefault="5F4CB278"/>
        </w:tc>
      </w:tr>
      <w:tr w:rsidR="5F4CB278" w14:paraId="20020511" w14:textId="77777777" w:rsidTr="5F4CB278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65104640" w14:textId="77777777" w:rsidR="5F4CB278" w:rsidRDefault="5F4CB278" w:rsidP="5F4CB278">
            <w:pPr>
              <w:rPr>
                <w:color w:val="FFFFFF" w:themeColor="background1"/>
              </w:rPr>
            </w:pPr>
            <w:r w:rsidRPr="5F4CB278">
              <w:rPr>
                <w:color w:val="FFFFFF" w:themeColor="background1"/>
              </w:rPr>
              <w:t>Uren</w:t>
            </w:r>
          </w:p>
        </w:tc>
        <w:tc>
          <w:tcPr>
            <w:tcW w:w="4320" w:type="dxa"/>
          </w:tcPr>
          <w:p w14:paraId="1B539303" w14:textId="6C36D796" w:rsidR="5F4CB278" w:rsidRDefault="5F4CB278"/>
        </w:tc>
      </w:tr>
      <w:tr w:rsidR="5F4CB278" w14:paraId="4B42EA18" w14:textId="77777777" w:rsidTr="5F4CB278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49A70B66" w14:textId="77777777" w:rsidR="5F4CB278" w:rsidRDefault="5F4CB278" w:rsidP="5F4CB278">
            <w:pPr>
              <w:rPr>
                <w:color w:val="FFFFFF" w:themeColor="background1"/>
              </w:rPr>
            </w:pPr>
            <w:proofErr w:type="spellStart"/>
            <w:r w:rsidRPr="5F4CB278">
              <w:rPr>
                <w:color w:val="FFFFFF" w:themeColor="background1"/>
              </w:rPr>
              <w:t>Prioriteit</w:t>
            </w:r>
            <w:proofErr w:type="spellEnd"/>
          </w:p>
        </w:tc>
        <w:tc>
          <w:tcPr>
            <w:tcW w:w="4320" w:type="dxa"/>
          </w:tcPr>
          <w:p w14:paraId="5E809950" w14:textId="37B62A01" w:rsidR="5F4CB278" w:rsidRDefault="5F4CB278"/>
        </w:tc>
      </w:tr>
      <w:tr w:rsidR="5F4CB278" w14:paraId="67ECB575" w14:textId="77777777" w:rsidTr="5F4CB278">
        <w:trPr>
          <w:trHeight w:val="300"/>
        </w:trPr>
        <w:tc>
          <w:tcPr>
            <w:tcW w:w="4320" w:type="dxa"/>
            <w:shd w:val="clear" w:color="auto" w:fill="4F6228" w:themeFill="accent3" w:themeFillShade="80"/>
          </w:tcPr>
          <w:p w14:paraId="2F7DFE1F" w14:textId="77777777" w:rsidR="5F4CB278" w:rsidRDefault="5F4CB278" w:rsidP="5F4CB278">
            <w:pPr>
              <w:rPr>
                <w:color w:val="FFFFFF" w:themeColor="background1"/>
              </w:rPr>
            </w:pPr>
            <w:r w:rsidRPr="5F4CB278">
              <w:rPr>
                <w:color w:val="FFFFFF" w:themeColor="background1"/>
              </w:rPr>
              <w:t>Door</w:t>
            </w:r>
          </w:p>
        </w:tc>
        <w:tc>
          <w:tcPr>
            <w:tcW w:w="4320" w:type="dxa"/>
          </w:tcPr>
          <w:p w14:paraId="10D854D3" w14:textId="70E23508" w:rsidR="5F4CB278" w:rsidRDefault="5F4CB278"/>
        </w:tc>
      </w:tr>
    </w:tbl>
    <w:p w14:paraId="1C849647" w14:textId="5CBA2AE3" w:rsidR="5F4CB278" w:rsidRDefault="5F4CB278" w:rsidP="5F4CB278"/>
    <w:p w14:paraId="5B3D2E3E" w14:textId="4110B52F" w:rsidR="5F4CB278" w:rsidRDefault="5F4CB278" w:rsidP="5F4CB278"/>
    <w:p w14:paraId="3C555D67" w14:textId="796E3ABF" w:rsidR="5F4CB278" w:rsidRDefault="5F4CB278" w:rsidP="5F4CB278"/>
    <w:p w14:paraId="25A336D1" w14:textId="0A8BA57F" w:rsidR="5F4CB278" w:rsidRDefault="5F4CB278" w:rsidP="5F4CB278"/>
    <w:p w14:paraId="68168D7C" w14:textId="3D8D07D2" w:rsidR="5F4CB278" w:rsidRDefault="5F4CB278" w:rsidP="5F4CB278"/>
    <w:p w14:paraId="07F8A9C8" w14:textId="0F3C368D" w:rsidR="5F4CB278" w:rsidRDefault="5F4CB278" w:rsidP="5F4CB278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17521D7F" w:rsidRPr="007A57DA" w14:paraId="448571F3" w14:textId="77777777" w:rsidTr="17521D7F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3B7CB0A4" w14:textId="77777777" w:rsidR="17521D7F" w:rsidRDefault="17521D7F" w:rsidP="17521D7F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t>Functionaliteit</w:t>
            </w:r>
            <w:proofErr w:type="spellEnd"/>
          </w:p>
        </w:tc>
        <w:tc>
          <w:tcPr>
            <w:tcW w:w="4315" w:type="dxa"/>
          </w:tcPr>
          <w:p w14:paraId="2A8B207B" w14:textId="585ED84A" w:rsidR="1015FD2A" w:rsidRDefault="004724A1" w:rsidP="17521D7F">
            <w:pPr>
              <w:rPr>
                <w:b/>
                <w:bCs/>
                <w:lang w:val="nl-NL"/>
              </w:rPr>
            </w:pPr>
            <w:r w:rsidRPr="004724A1">
              <w:rPr>
                <w:b/>
                <w:bCs/>
              </w:rPr>
              <w:t xml:space="preserve">Speciale </w:t>
            </w:r>
            <w:proofErr w:type="spellStart"/>
            <w:r w:rsidRPr="004724A1">
              <w:rPr>
                <w:b/>
                <w:bCs/>
              </w:rPr>
              <w:t>evenementen</w:t>
            </w:r>
            <w:proofErr w:type="spellEnd"/>
          </w:p>
        </w:tc>
      </w:tr>
      <w:tr w:rsidR="17521D7F" w:rsidRPr="007A57DA" w14:paraId="2A013417" w14:textId="77777777" w:rsidTr="17521D7F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455AD8FA" w14:textId="77777777" w:rsidR="17521D7F" w:rsidRDefault="17521D7F" w:rsidP="17521D7F">
            <w:pPr>
              <w:rPr>
                <w:color w:val="FFFFFF" w:themeColor="background1"/>
              </w:rPr>
            </w:pPr>
            <w:r w:rsidRPr="17521D7F">
              <w:rPr>
                <w:color w:val="FFFFFF" w:themeColor="background1"/>
              </w:rPr>
              <w:t>Actie</w:t>
            </w:r>
          </w:p>
        </w:tc>
        <w:tc>
          <w:tcPr>
            <w:tcW w:w="4315" w:type="dxa"/>
          </w:tcPr>
          <w:p w14:paraId="6483F45C" w14:textId="28308655" w:rsidR="185B7EA6" w:rsidRDefault="006126EB" w:rsidP="17521D7F">
            <w:pPr>
              <w:rPr>
                <w:lang w:val="nl-NL"/>
              </w:rPr>
            </w:pPr>
            <w:proofErr w:type="spellStart"/>
            <w:r w:rsidRPr="006126EB">
              <w:t>Tijdelijk</w:t>
            </w:r>
            <w:proofErr w:type="spellEnd"/>
            <w:r w:rsidRPr="006126EB">
              <w:t xml:space="preserve"> event</w:t>
            </w:r>
          </w:p>
        </w:tc>
      </w:tr>
      <w:tr w:rsidR="17521D7F" w:rsidRPr="007A57DA" w14:paraId="31CDD632" w14:textId="77777777" w:rsidTr="17521D7F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5CE1E763" w14:textId="77777777" w:rsidR="17521D7F" w:rsidRDefault="17521D7F" w:rsidP="17521D7F">
            <w:pPr>
              <w:rPr>
                <w:color w:val="FFFFFF" w:themeColor="background1"/>
              </w:rPr>
            </w:pPr>
            <w:r w:rsidRPr="17521D7F">
              <w:rPr>
                <w:color w:val="FFFFFF" w:themeColor="background1"/>
              </w:rPr>
              <w:t>Scenario</w:t>
            </w:r>
          </w:p>
        </w:tc>
        <w:tc>
          <w:tcPr>
            <w:tcW w:w="4315" w:type="dxa"/>
          </w:tcPr>
          <w:p w14:paraId="36135574" w14:textId="6FE90342" w:rsidR="17521D7F" w:rsidRDefault="006126EB" w:rsidP="17521D7F">
            <w:pPr>
              <w:rPr>
                <w:lang w:val="nl-NL"/>
              </w:rPr>
            </w:pPr>
            <w:proofErr w:type="spellStart"/>
            <w:r w:rsidRPr="006126EB">
              <w:t>Speler</w:t>
            </w:r>
            <w:proofErr w:type="spellEnd"/>
            <w:r w:rsidRPr="006126EB">
              <w:t xml:space="preserve"> </w:t>
            </w:r>
            <w:proofErr w:type="spellStart"/>
            <w:r w:rsidRPr="006126EB">
              <w:t>speelt</w:t>
            </w:r>
            <w:proofErr w:type="spellEnd"/>
            <w:r w:rsidRPr="006126EB">
              <w:t xml:space="preserve"> </w:t>
            </w:r>
            <w:proofErr w:type="spellStart"/>
            <w:r w:rsidRPr="006126EB">
              <w:t>tijdens</w:t>
            </w:r>
            <w:proofErr w:type="spellEnd"/>
            <w:r w:rsidRPr="006126EB">
              <w:t xml:space="preserve"> event</w:t>
            </w:r>
          </w:p>
        </w:tc>
      </w:tr>
      <w:tr w:rsidR="17521D7F" w:rsidRPr="007A57DA" w14:paraId="234E0B6F" w14:textId="77777777" w:rsidTr="17521D7F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277C04E1" w14:textId="77777777" w:rsidR="17521D7F" w:rsidRDefault="17521D7F" w:rsidP="17521D7F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t>Verwacht</w:t>
            </w:r>
            <w:proofErr w:type="spellEnd"/>
            <w:r w:rsidRPr="17521D7F">
              <w:rPr>
                <w:color w:val="FFFFFF" w:themeColor="background1"/>
              </w:rPr>
              <w:t xml:space="preserve"> </w:t>
            </w:r>
            <w:proofErr w:type="spellStart"/>
            <w:r w:rsidRPr="17521D7F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15" w:type="dxa"/>
          </w:tcPr>
          <w:p w14:paraId="482E4424" w14:textId="35EEF446" w:rsidR="4716C30F" w:rsidRDefault="006126EB" w:rsidP="17521D7F">
            <w:pPr>
              <w:rPr>
                <w:lang w:val="nl-NL"/>
              </w:rPr>
            </w:pPr>
            <w:r w:rsidRPr="006126EB">
              <w:t xml:space="preserve">Extra </w:t>
            </w:r>
            <w:proofErr w:type="spellStart"/>
            <w:r w:rsidRPr="006126EB">
              <w:t>punten</w:t>
            </w:r>
            <w:proofErr w:type="spellEnd"/>
            <w:r w:rsidRPr="006126EB">
              <w:t xml:space="preserve"> of bonus</w:t>
            </w:r>
          </w:p>
        </w:tc>
      </w:tr>
      <w:tr w:rsidR="17521D7F" w:rsidRPr="007A57DA" w14:paraId="4274E1DB" w14:textId="77777777" w:rsidTr="17521D7F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019E6C28" w14:textId="3F7C7CF3" w:rsidR="17521D7F" w:rsidRDefault="17521D7F" w:rsidP="17521D7F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t>Werkelijk</w:t>
            </w:r>
            <w:proofErr w:type="spellEnd"/>
            <w:r w:rsidRPr="17521D7F">
              <w:rPr>
                <w:color w:val="FFFFFF" w:themeColor="background1"/>
              </w:rPr>
              <w:t xml:space="preserve"> </w:t>
            </w:r>
            <w:proofErr w:type="spellStart"/>
            <w:r w:rsidRPr="17521D7F">
              <w:rPr>
                <w:color w:val="FFFFFF" w:themeColor="background1"/>
              </w:rPr>
              <w:t>resultaat</w:t>
            </w:r>
            <w:proofErr w:type="spellEnd"/>
          </w:p>
          <w:p w14:paraId="487F5A6E" w14:textId="0A735AF4" w:rsidR="17521D7F" w:rsidRDefault="17521D7F" w:rsidP="17521D7F">
            <w:pPr>
              <w:rPr>
                <w:color w:val="FFFFFF" w:themeColor="background1"/>
              </w:rPr>
            </w:pPr>
          </w:p>
          <w:p w14:paraId="3A07AC11" w14:textId="3BB7EAD2" w:rsidR="17521D7F" w:rsidRDefault="17521D7F" w:rsidP="17521D7F">
            <w:pPr>
              <w:rPr>
                <w:color w:val="FFFFFF" w:themeColor="background1"/>
              </w:rPr>
            </w:pPr>
          </w:p>
        </w:tc>
        <w:tc>
          <w:tcPr>
            <w:tcW w:w="4315" w:type="dxa"/>
          </w:tcPr>
          <w:p w14:paraId="637891E9" w14:textId="366E31F8" w:rsidR="17521D7F" w:rsidRDefault="006126EB" w:rsidP="005C67AF">
            <w:pPr>
              <w:rPr>
                <w:lang w:val="nl-NL"/>
              </w:rPr>
            </w:pPr>
            <w:r w:rsidRPr="006126EB">
              <w:t xml:space="preserve">Bonus </w:t>
            </w:r>
            <w:proofErr w:type="spellStart"/>
            <w:r w:rsidRPr="006126EB">
              <w:t>werkt</w:t>
            </w:r>
            <w:proofErr w:type="spellEnd"/>
          </w:p>
        </w:tc>
      </w:tr>
      <w:tr w:rsidR="17521D7F" w:rsidRPr="007A57DA" w14:paraId="22748DC5" w14:textId="77777777" w:rsidTr="17521D7F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04C2F3F0" w14:textId="5E4A4247" w:rsidR="17521D7F" w:rsidRDefault="17521D7F" w:rsidP="17521D7F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t>Uitzondering</w:t>
            </w:r>
            <w:proofErr w:type="spellEnd"/>
          </w:p>
        </w:tc>
        <w:tc>
          <w:tcPr>
            <w:tcW w:w="4315" w:type="dxa"/>
          </w:tcPr>
          <w:p w14:paraId="3B8F4770" w14:textId="4F586461" w:rsidR="17521D7F" w:rsidRDefault="006126EB" w:rsidP="17521D7F">
            <w:pPr>
              <w:rPr>
                <w:lang w:val="nl-NL"/>
              </w:rPr>
            </w:pPr>
            <w:r>
              <w:rPr>
                <w:lang w:val="nl-NL"/>
              </w:rPr>
              <w:t xml:space="preserve">Geen </w:t>
            </w:r>
          </w:p>
        </w:tc>
      </w:tr>
      <w:tr w:rsidR="17521D7F" w14:paraId="546D166E" w14:textId="77777777" w:rsidTr="17521D7F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3B88A300" w14:textId="579E5F40" w:rsidR="17521D7F" w:rsidRDefault="17521D7F" w:rsidP="17521D7F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t>Aanpassing</w:t>
            </w:r>
            <w:proofErr w:type="spellEnd"/>
          </w:p>
        </w:tc>
        <w:tc>
          <w:tcPr>
            <w:tcW w:w="4315" w:type="dxa"/>
          </w:tcPr>
          <w:p w14:paraId="14121359" w14:textId="09D80924" w:rsidR="17521D7F" w:rsidRDefault="17521D7F" w:rsidP="17521D7F">
            <w:pPr>
              <w:rPr>
                <w:lang w:val="nl-NL"/>
              </w:rPr>
            </w:pPr>
          </w:p>
        </w:tc>
      </w:tr>
      <w:tr w:rsidR="17521D7F" w14:paraId="11F85CA3" w14:textId="77777777" w:rsidTr="17521D7F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230AEB39" w14:textId="77777777" w:rsidR="17521D7F" w:rsidRDefault="17521D7F" w:rsidP="17521D7F">
            <w:pPr>
              <w:rPr>
                <w:color w:val="FFFFFF" w:themeColor="background1"/>
              </w:rPr>
            </w:pPr>
            <w:r w:rsidRPr="17521D7F">
              <w:rPr>
                <w:color w:val="FFFFFF" w:themeColor="background1"/>
              </w:rPr>
              <w:t>Uren</w:t>
            </w:r>
          </w:p>
        </w:tc>
        <w:tc>
          <w:tcPr>
            <w:tcW w:w="4315" w:type="dxa"/>
          </w:tcPr>
          <w:p w14:paraId="7A752BA8" w14:textId="5DDDC30F" w:rsidR="17521D7F" w:rsidRDefault="17521D7F"/>
        </w:tc>
      </w:tr>
      <w:tr w:rsidR="17521D7F" w14:paraId="45D6B559" w14:textId="77777777" w:rsidTr="17521D7F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78D0A201" w14:textId="77777777" w:rsidR="17521D7F" w:rsidRDefault="17521D7F" w:rsidP="17521D7F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t>Prioriteit</w:t>
            </w:r>
            <w:proofErr w:type="spellEnd"/>
          </w:p>
        </w:tc>
        <w:tc>
          <w:tcPr>
            <w:tcW w:w="4315" w:type="dxa"/>
          </w:tcPr>
          <w:p w14:paraId="35C30FEB" w14:textId="1F90FE9A" w:rsidR="17521D7F" w:rsidRDefault="17521D7F"/>
        </w:tc>
      </w:tr>
      <w:tr w:rsidR="17521D7F" w14:paraId="5BB0C5A2" w14:textId="77777777" w:rsidTr="17521D7F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27262877" w14:textId="77777777" w:rsidR="17521D7F" w:rsidRDefault="17521D7F" w:rsidP="17521D7F">
            <w:pPr>
              <w:rPr>
                <w:color w:val="FFFFFF" w:themeColor="background1"/>
              </w:rPr>
            </w:pPr>
            <w:r w:rsidRPr="17521D7F">
              <w:rPr>
                <w:color w:val="FFFFFF" w:themeColor="background1"/>
              </w:rPr>
              <w:t>Door</w:t>
            </w:r>
          </w:p>
        </w:tc>
        <w:tc>
          <w:tcPr>
            <w:tcW w:w="4315" w:type="dxa"/>
          </w:tcPr>
          <w:p w14:paraId="014F7D7F" w14:textId="18841FDB" w:rsidR="17521D7F" w:rsidRDefault="17521D7F"/>
        </w:tc>
      </w:tr>
    </w:tbl>
    <w:p w14:paraId="565BF0AF" w14:textId="5CBA2AE3" w:rsidR="5F4CB278" w:rsidRDefault="5F4CB278" w:rsidP="5F4CB278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17521D7F" w:rsidRPr="007A57DA" w14:paraId="4F8B6EB7" w14:textId="77777777" w:rsidTr="17521D7F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53AD9941" w14:textId="77777777" w:rsidR="17521D7F" w:rsidRDefault="17521D7F" w:rsidP="17521D7F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t>Functionaliteit</w:t>
            </w:r>
            <w:proofErr w:type="spellEnd"/>
          </w:p>
        </w:tc>
        <w:tc>
          <w:tcPr>
            <w:tcW w:w="4315" w:type="dxa"/>
          </w:tcPr>
          <w:p w14:paraId="4269D10D" w14:textId="79807D0D" w:rsidR="30586F05" w:rsidRDefault="00643DA0" w:rsidP="17521D7F">
            <w:pPr>
              <w:rPr>
                <w:b/>
                <w:bCs/>
                <w:lang w:val="nl-NL"/>
              </w:rPr>
            </w:pPr>
            <w:r w:rsidRPr="00643DA0">
              <w:rPr>
                <w:b/>
                <w:bCs/>
              </w:rPr>
              <w:t xml:space="preserve">Autoclicker </w:t>
            </w:r>
            <w:proofErr w:type="spellStart"/>
            <w:r w:rsidRPr="00643DA0">
              <w:rPr>
                <w:b/>
                <w:bCs/>
              </w:rPr>
              <w:t>variatie</w:t>
            </w:r>
            <w:proofErr w:type="spellEnd"/>
          </w:p>
        </w:tc>
      </w:tr>
      <w:tr w:rsidR="17521D7F" w:rsidRPr="007A57DA" w14:paraId="0532B23C" w14:textId="77777777" w:rsidTr="17521D7F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4E1A09FD" w14:textId="77777777" w:rsidR="17521D7F" w:rsidRDefault="17521D7F" w:rsidP="17521D7F">
            <w:pPr>
              <w:rPr>
                <w:color w:val="FFFFFF" w:themeColor="background1"/>
              </w:rPr>
            </w:pPr>
            <w:r w:rsidRPr="17521D7F">
              <w:rPr>
                <w:color w:val="FFFFFF" w:themeColor="background1"/>
              </w:rPr>
              <w:t>Actie</w:t>
            </w:r>
          </w:p>
        </w:tc>
        <w:tc>
          <w:tcPr>
            <w:tcW w:w="4315" w:type="dxa"/>
          </w:tcPr>
          <w:p w14:paraId="56971ED1" w14:textId="38AE0B6E" w:rsidR="463A3E2D" w:rsidRDefault="00643DA0" w:rsidP="17521D7F">
            <w:pPr>
              <w:rPr>
                <w:lang w:val="nl-NL"/>
              </w:rPr>
            </w:pPr>
            <w:r w:rsidRPr="00643DA0">
              <w:t xml:space="preserve">Koop </w:t>
            </w:r>
            <w:proofErr w:type="spellStart"/>
            <w:r w:rsidRPr="00643DA0">
              <w:t>verschillende</w:t>
            </w:r>
            <w:proofErr w:type="spellEnd"/>
            <w:r w:rsidRPr="00643DA0">
              <w:t xml:space="preserve"> </w:t>
            </w:r>
            <w:proofErr w:type="spellStart"/>
            <w:r w:rsidRPr="00643DA0">
              <w:t>autoclickers</w:t>
            </w:r>
            <w:proofErr w:type="spellEnd"/>
          </w:p>
        </w:tc>
      </w:tr>
      <w:tr w:rsidR="17521D7F" w:rsidRPr="007A57DA" w14:paraId="71EC54CA" w14:textId="77777777" w:rsidTr="17521D7F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2C092918" w14:textId="77777777" w:rsidR="17521D7F" w:rsidRDefault="17521D7F" w:rsidP="17521D7F">
            <w:pPr>
              <w:rPr>
                <w:color w:val="FFFFFF" w:themeColor="background1"/>
              </w:rPr>
            </w:pPr>
            <w:r w:rsidRPr="17521D7F">
              <w:rPr>
                <w:color w:val="FFFFFF" w:themeColor="background1"/>
              </w:rPr>
              <w:t>Scenario</w:t>
            </w:r>
          </w:p>
        </w:tc>
        <w:tc>
          <w:tcPr>
            <w:tcW w:w="4315" w:type="dxa"/>
          </w:tcPr>
          <w:p w14:paraId="7970D147" w14:textId="0F4FB590" w:rsidR="09F63B2F" w:rsidRDefault="00002EAB" w:rsidP="17521D7F">
            <w:pPr>
              <w:rPr>
                <w:lang w:val="nl-NL"/>
              </w:rPr>
            </w:pPr>
            <w:proofErr w:type="spellStart"/>
            <w:r w:rsidRPr="00002EAB">
              <w:t>Speler</w:t>
            </w:r>
            <w:proofErr w:type="spellEnd"/>
            <w:r w:rsidRPr="00002EAB">
              <w:t xml:space="preserve"> </w:t>
            </w:r>
            <w:proofErr w:type="spellStart"/>
            <w:r w:rsidRPr="00002EAB">
              <w:t>koopt</w:t>
            </w:r>
            <w:proofErr w:type="spellEnd"/>
            <w:r w:rsidRPr="00002EAB">
              <w:t xml:space="preserve"> 8 </w:t>
            </w:r>
            <w:proofErr w:type="spellStart"/>
            <w:r w:rsidRPr="00002EAB">
              <w:t>soorten</w:t>
            </w:r>
            <w:proofErr w:type="spellEnd"/>
          </w:p>
        </w:tc>
      </w:tr>
      <w:tr w:rsidR="17521D7F" w:rsidRPr="007A57DA" w14:paraId="49B0E3DC" w14:textId="77777777" w:rsidTr="17521D7F">
        <w:trPr>
          <w:trHeight w:val="585"/>
        </w:trPr>
        <w:tc>
          <w:tcPr>
            <w:tcW w:w="4315" w:type="dxa"/>
            <w:shd w:val="clear" w:color="auto" w:fill="4F6228" w:themeFill="accent3" w:themeFillShade="80"/>
          </w:tcPr>
          <w:p w14:paraId="3B9017D7" w14:textId="77777777" w:rsidR="17521D7F" w:rsidRDefault="17521D7F" w:rsidP="17521D7F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t>Verwacht</w:t>
            </w:r>
            <w:proofErr w:type="spellEnd"/>
            <w:r w:rsidRPr="17521D7F">
              <w:rPr>
                <w:color w:val="FFFFFF" w:themeColor="background1"/>
              </w:rPr>
              <w:t xml:space="preserve"> </w:t>
            </w:r>
            <w:proofErr w:type="spellStart"/>
            <w:r w:rsidRPr="17521D7F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15" w:type="dxa"/>
          </w:tcPr>
          <w:p w14:paraId="5430ACA6" w14:textId="19A17739" w:rsidR="1FA226CD" w:rsidRPr="00002EAB" w:rsidRDefault="00002EAB" w:rsidP="17521D7F">
            <w:pPr>
              <w:rPr>
                <w:lang w:val="nl-NL"/>
              </w:rPr>
            </w:pPr>
            <w:r w:rsidRPr="00002EAB">
              <w:rPr>
                <w:lang w:val="nl-NL"/>
              </w:rPr>
              <w:t xml:space="preserve">Alle </w:t>
            </w:r>
            <w:proofErr w:type="spellStart"/>
            <w:r w:rsidRPr="00002EAB">
              <w:rPr>
                <w:lang w:val="nl-NL"/>
              </w:rPr>
              <w:t>autoclickers</w:t>
            </w:r>
            <w:proofErr w:type="spellEnd"/>
            <w:r w:rsidRPr="00002EAB">
              <w:rPr>
                <w:lang w:val="nl-NL"/>
              </w:rPr>
              <w:t xml:space="preserve"> kunnen gekocht worden en tonen productie</w:t>
            </w:r>
          </w:p>
        </w:tc>
      </w:tr>
      <w:tr w:rsidR="17521D7F" w:rsidRPr="007A57DA" w14:paraId="6506DC33" w14:textId="77777777" w:rsidTr="17521D7F">
        <w:trPr>
          <w:trHeight w:val="660"/>
        </w:trPr>
        <w:tc>
          <w:tcPr>
            <w:tcW w:w="4315" w:type="dxa"/>
            <w:shd w:val="clear" w:color="auto" w:fill="4F6228" w:themeFill="accent3" w:themeFillShade="80"/>
          </w:tcPr>
          <w:p w14:paraId="773A7840" w14:textId="620028FD" w:rsidR="17521D7F" w:rsidRDefault="17521D7F" w:rsidP="17521D7F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lastRenderedPageBreak/>
              <w:t>Werkelijk</w:t>
            </w:r>
            <w:proofErr w:type="spellEnd"/>
            <w:r w:rsidRPr="17521D7F">
              <w:rPr>
                <w:color w:val="FFFFFF" w:themeColor="background1"/>
              </w:rPr>
              <w:t xml:space="preserve"> </w:t>
            </w:r>
            <w:proofErr w:type="spellStart"/>
            <w:r w:rsidRPr="17521D7F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15" w:type="dxa"/>
          </w:tcPr>
          <w:p w14:paraId="364F3509" w14:textId="4ABD8208" w:rsidR="2EE52CAB" w:rsidRDefault="00002EAB" w:rsidP="17521D7F">
            <w:pPr>
              <w:rPr>
                <w:lang w:val="nl-NL"/>
              </w:rPr>
            </w:pPr>
            <w:proofErr w:type="spellStart"/>
            <w:r w:rsidRPr="00002EAB">
              <w:t>Werkt</w:t>
            </w:r>
            <w:proofErr w:type="spellEnd"/>
            <w:r w:rsidRPr="00002EAB">
              <w:t xml:space="preserve"> correct</w:t>
            </w:r>
          </w:p>
        </w:tc>
      </w:tr>
      <w:tr w:rsidR="17521D7F" w:rsidRPr="007A57DA" w14:paraId="65213858" w14:textId="77777777" w:rsidTr="17521D7F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1ADD130C" w14:textId="5E4A4247" w:rsidR="17521D7F" w:rsidRDefault="17521D7F" w:rsidP="17521D7F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t>Uitzondering</w:t>
            </w:r>
            <w:proofErr w:type="spellEnd"/>
          </w:p>
        </w:tc>
        <w:tc>
          <w:tcPr>
            <w:tcW w:w="4315" w:type="dxa"/>
          </w:tcPr>
          <w:p w14:paraId="1FE9417D" w14:textId="27C21F2A" w:rsidR="17521D7F" w:rsidRDefault="00002EAB" w:rsidP="17521D7F">
            <w:pPr>
              <w:rPr>
                <w:lang w:val="nl-NL"/>
              </w:rPr>
            </w:pPr>
            <w:r>
              <w:rPr>
                <w:lang w:val="nl-NL"/>
              </w:rPr>
              <w:t xml:space="preserve">Geen </w:t>
            </w:r>
          </w:p>
        </w:tc>
      </w:tr>
      <w:tr w:rsidR="17521D7F" w14:paraId="0DA82C76" w14:textId="77777777" w:rsidTr="17521D7F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20D2A1C5" w14:textId="579E5F40" w:rsidR="17521D7F" w:rsidRDefault="17521D7F" w:rsidP="17521D7F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t>Aanpassing</w:t>
            </w:r>
            <w:proofErr w:type="spellEnd"/>
          </w:p>
        </w:tc>
        <w:tc>
          <w:tcPr>
            <w:tcW w:w="4315" w:type="dxa"/>
          </w:tcPr>
          <w:p w14:paraId="6DC02C1C" w14:textId="7DF32976" w:rsidR="17521D7F" w:rsidRDefault="17521D7F" w:rsidP="17521D7F">
            <w:pPr>
              <w:rPr>
                <w:lang w:val="nl-NL"/>
              </w:rPr>
            </w:pPr>
          </w:p>
        </w:tc>
      </w:tr>
      <w:tr w:rsidR="17521D7F" w14:paraId="77C57408" w14:textId="77777777" w:rsidTr="17521D7F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2498A172" w14:textId="77777777" w:rsidR="17521D7F" w:rsidRDefault="17521D7F" w:rsidP="17521D7F">
            <w:pPr>
              <w:rPr>
                <w:color w:val="FFFFFF" w:themeColor="background1"/>
              </w:rPr>
            </w:pPr>
            <w:r w:rsidRPr="17521D7F">
              <w:rPr>
                <w:color w:val="FFFFFF" w:themeColor="background1"/>
              </w:rPr>
              <w:t>Uren</w:t>
            </w:r>
          </w:p>
        </w:tc>
        <w:tc>
          <w:tcPr>
            <w:tcW w:w="4315" w:type="dxa"/>
          </w:tcPr>
          <w:p w14:paraId="2C01B4BE" w14:textId="2ED2D55E" w:rsidR="17521D7F" w:rsidRDefault="17521D7F"/>
        </w:tc>
      </w:tr>
      <w:tr w:rsidR="17521D7F" w14:paraId="21C6E2B7" w14:textId="77777777" w:rsidTr="17521D7F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652E9DDC" w14:textId="77777777" w:rsidR="17521D7F" w:rsidRDefault="17521D7F" w:rsidP="17521D7F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t>Prioriteit</w:t>
            </w:r>
            <w:proofErr w:type="spellEnd"/>
          </w:p>
        </w:tc>
        <w:tc>
          <w:tcPr>
            <w:tcW w:w="4315" w:type="dxa"/>
          </w:tcPr>
          <w:p w14:paraId="0A2B3302" w14:textId="4F1AA313" w:rsidR="17521D7F" w:rsidRDefault="17521D7F"/>
        </w:tc>
      </w:tr>
      <w:tr w:rsidR="17521D7F" w14:paraId="16FABDE1" w14:textId="77777777" w:rsidTr="17521D7F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42D91B8D" w14:textId="77777777" w:rsidR="17521D7F" w:rsidRDefault="17521D7F" w:rsidP="17521D7F">
            <w:pPr>
              <w:rPr>
                <w:color w:val="FFFFFF" w:themeColor="background1"/>
              </w:rPr>
            </w:pPr>
            <w:r w:rsidRPr="17521D7F">
              <w:rPr>
                <w:color w:val="FFFFFF" w:themeColor="background1"/>
              </w:rPr>
              <w:t>Door</w:t>
            </w:r>
          </w:p>
        </w:tc>
        <w:tc>
          <w:tcPr>
            <w:tcW w:w="4315" w:type="dxa"/>
          </w:tcPr>
          <w:p w14:paraId="7B048159" w14:textId="559FB457" w:rsidR="17521D7F" w:rsidRDefault="17521D7F"/>
        </w:tc>
      </w:tr>
    </w:tbl>
    <w:p w14:paraId="6BEF148A" w14:textId="76732DBA" w:rsidR="5F4CB278" w:rsidRDefault="5F4CB278" w:rsidP="5F4CB278"/>
    <w:p w14:paraId="19AEB789" w14:textId="597FAFE2" w:rsidR="5F4CB278" w:rsidRDefault="5F4CB278" w:rsidP="5F4CB278"/>
    <w:p w14:paraId="5A8E408C" w14:textId="34E8663E" w:rsidR="5F4CB278" w:rsidRDefault="5F4CB278" w:rsidP="5F4CB278"/>
    <w:p w14:paraId="1285EB2E" w14:textId="6BC0D038" w:rsidR="5F4CB278" w:rsidRDefault="5F4CB278" w:rsidP="5F4CB278"/>
    <w:p w14:paraId="49EFBD38" w14:textId="6BACBB64" w:rsidR="5F4CB278" w:rsidRDefault="5F4CB278" w:rsidP="5F4CB278"/>
    <w:p w14:paraId="2B6FFD88" w14:textId="78AA3C4D" w:rsidR="5F4CB278" w:rsidRDefault="5F4CB278" w:rsidP="5F4CB278"/>
    <w:p w14:paraId="510BCD9B" w14:textId="31F3F530" w:rsidR="5F4CB278" w:rsidRDefault="5F4CB278" w:rsidP="5F4CB278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17521D7F" w14:paraId="67E4F07D" w14:textId="77777777" w:rsidTr="17521D7F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35F24A9E" w14:textId="77777777" w:rsidR="17521D7F" w:rsidRDefault="17521D7F" w:rsidP="17521D7F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t>Functionaliteit</w:t>
            </w:r>
            <w:proofErr w:type="spellEnd"/>
          </w:p>
        </w:tc>
        <w:tc>
          <w:tcPr>
            <w:tcW w:w="4315" w:type="dxa"/>
          </w:tcPr>
          <w:p w14:paraId="7FF6452D" w14:textId="6AF35AC3" w:rsidR="3795F70E" w:rsidRDefault="00C053C9" w:rsidP="17521D7F">
            <w:pPr>
              <w:rPr>
                <w:b/>
                <w:bCs/>
                <w:lang w:val="nl-NL"/>
              </w:rPr>
            </w:pPr>
            <w:r w:rsidRPr="00C053C9">
              <w:rPr>
                <w:b/>
                <w:bCs/>
              </w:rPr>
              <w:t xml:space="preserve">Upgrade </w:t>
            </w:r>
            <w:proofErr w:type="spellStart"/>
            <w:r w:rsidRPr="00C053C9">
              <w:rPr>
                <w:b/>
                <w:bCs/>
              </w:rPr>
              <w:t>variatie</w:t>
            </w:r>
            <w:proofErr w:type="spellEnd"/>
          </w:p>
        </w:tc>
      </w:tr>
      <w:tr w:rsidR="17521D7F" w:rsidRPr="007A57DA" w14:paraId="6264D92D" w14:textId="77777777" w:rsidTr="17521D7F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5A19D704" w14:textId="77777777" w:rsidR="17521D7F" w:rsidRDefault="17521D7F" w:rsidP="17521D7F">
            <w:pPr>
              <w:rPr>
                <w:color w:val="FFFFFF" w:themeColor="background1"/>
              </w:rPr>
            </w:pPr>
            <w:r w:rsidRPr="17521D7F">
              <w:rPr>
                <w:color w:val="FFFFFF" w:themeColor="background1"/>
              </w:rPr>
              <w:t>Actie</w:t>
            </w: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8"/>
            </w:tblGrid>
            <w:tr w:rsidR="00E810BD" w:rsidRPr="00E810BD" w14:paraId="1B0D38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5AAF8A" w14:textId="77777777" w:rsidR="00E810BD" w:rsidRPr="00E810BD" w:rsidRDefault="00E810BD" w:rsidP="00E810BD">
                  <w:pPr>
                    <w:spacing w:after="0" w:line="240" w:lineRule="auto"/>
                    <w:rPr>
                      <w:lang w:val="nl-NL"/>
                    </w:rPr>
                  </w:pPr>
                  <w:r w:rsidRPr="00E810BD">
                    <w:rPr>
                      <w:lang w:val="nl-NL"/>
                    </w:rPr>
                    <w:t>Koop upgrades</w:t>
                  </w:r>
                </w:p>
              </w:tc>
            </w:tr>
          </w:tbl>
          <w:p w14:paraId="652BE206" w14:textId="77777777" w:rsidR="00E810BD" w:rsidRPr="00E810BD" w:rsidRDefault="00E810BD" w:rsidP="00E810BD">
            <w:pPr>
              <w:rPr>
                <w:vanish/>
                <w:lang w:val="nl-N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810BD" w:rsidRPr="00E810BD" w14:paraId="6FAC430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8AECD3" w14:textId="77777777" w:rsidR="00E810BD" w:rsidRPr="00E810BD" w:rsidRDefault="00E810BD" w:rsidP="00E810BD">
                  <w:pPr>
                    <w:spacing w:after="0" w:line="240" w:lineRule="auto"/>
                    <w:rPr>
                      <w:lang w:val="nl-NL"/>
                    </w:rPr>
                  </w:pPr>
                </w:p>
              </w:tc>
            </w:tr>
          </w:tbl>
          <w:p w14:paraId="53B3C2C5" w14:textId="3FEA3D71" w:rsidR="1CE5FAB2" w:rsidRDefault="1CE5FAB2" w:rsidP="17521D7F">
            <w:pPr>
              <w:rPr>
                <w:lang w:val="nl-NL"/>
              </w:rPr>
            </w:pPr>
          </w:p>
        </w:tc>
      </w:tr>
      <w:tr w:rsidR="17521D7F" w:rsidRPr="007A57DA" w14:paraId="32EA4412" w14:textId="77777777" w:rsidTr="17521D7F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5B2A9530" w14:textId="77777777" w:rsidR="17521D7F" w:rsidRDefault="17521D7F" w:rsidP="17521D7F">
            <w:pPr>
              <w:rPr>
                <w:color w:val="FFFFFF" w:themeColor="background1"/>
              </w:rPr>
            </w:pPr>
            <w:r w:rsidRPr="17521D7F">
              <w:rPr>
                <w:color w:val="FFFFFF" w:themeColor="background1"/>
              </w:rPr>
              <w:t>Scenario</w:t>
            </w: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5"/>
            </w:tblGrid>
            <w:tr w:rsidR="00E810BD" w:rsidRPr="00E810BD" w14:paraId="253057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960450" w14:textId="77777777" w:rsidR="00E810BD" w:rsidRPr="00E810BD" w:rsidRDefault="00E810BD" w:rsidP="00E810BD">
                  <w:pPr>
                    <w:spacing w:after="0" w:line="240" w:lineRule="auto"/>
                    <w:rPr>
                      <w:lang w:val="nl-NL"/>
                    </w:rPr>
                  </w:pPr>
                  <w:r w:rsidRPr="00E810BD">
                    <w:rPr>
                      <w:lang w:val="nl-NL"/>
                    </w:rPr>
                    <w:t>Speler koopt 5 upgrades</w:t>
                  </w:r>
                </w:p>
              </w:tc>
            </w:tr>
          </w:tbl>
          <w:p w14:paraId="4A8ADC82" w14:textId="77777777" w:rsidR="00E810BD" w:rsidRPr="00E810BD" w:rsidRDefault="00E810BD" w:rsidP="00E810BD">
            <w:pPr>
              <w:rPr>
                <w:vanish/>
                <w:lang w:val="nl-N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810BD" w:rsidRPr="00E810BD" w14:paraId="749F3B2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3A536C" w14:textId="77777777" w:rsidR="00E810BD" w:rsidRPr="00E810BD" w:rsidRDefault="00E810BD" w:rsidP="00E810BD">
                  <w:pPr>
                    <w:spacing w:after="0" w:line="240" w:lineRule="auto"/>
                    <w:rPr>
                      <w:lang w:val="nl-NL"/>
                    </w:rPr>
                  </w:pPr>
                </w:p>
              </w:tc>
            </w:tr>
          </w:tbl>
          <w:p w14:paraId="46454FB0" w14:textId="66721F08" w:rsidR="7A2245C4" w:rsidRDefault="7A2245C4" w:rsidP="17521D7F">
            <w:pPr>
              <w:rPr>
                <w:lang w:val="nl-NL"/>
              </w:rPr>
            </w:pPr>
          </w:p>
        </w:tc>
      </w:tr>
      <w:tr w:rsidR="17521D7F" w:rsidRPr="007A57DA" w14:paraId="63347469" w14:textId="77777777" w:rsidTr="17521D7F">
        <w:trPr>
          <w:trHeight w:val="585"/>
        </w:trPr>
        <w:tc>
          <w:tcPr>
            <w:tcW w:w="4315" w:type="dxa"/>
            <w:shd w:val="clear" w:color="auto" w:fill="4F6228" w:themeFill="accent3" w:themeFillShade="80"/>
          </w:tcPr>
          <w:p w14:paraId="7905DA93" w14:textId="77777777" w:rsidR="17521D7F" w:rsidRDefault="17521D7F" w:rsidP="17521D7F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t>Verwacht</w:t>
            </w:r>
            <w:proofErr w:type="spellEnd"/>
            <w:r w:rsidRPr="17521D7F">
              <w:rPr>
                <w:color w:val="FFFFFF" w:themeColor="background1"/>
              </w:rPr>
              <w:t xml:space="preserve"> </w:t>
            </w:r>
            <w:proofErr w:type="spellStart"/>
            <w:r w:rsidRPr="17521D7F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7"/>
            </w:tblGrid>
            <w:tr w:rsidR="00A97894" w:rsidRPr="00A97894" w14:paraId="06525E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03F81D" w14:textId="77777777" w:rsidR="00A97894" w:rsidRPr="00A97894" w:rsidRDefault="00A97894" w:rsidP="00A97894">
                  <w:pPr>
                    <w:spacing w:after="0" w:line="240" w:lineRule="auto"/>
                    <w:rPr>
                      <w:lang w:val="nl-NL"/>
                    </w:rPr>
                  </w:pPr>
                  <w:r w:rsidRPr="00A97894">
                    <w:rPr>
                      <w:lang w:val="nl-NL"/>
                    </w:rPr>
                    <w:t>Upgrades verhogen efficiency</w:t>
                  </w:r>
                </w:p>
              </w:tc>
            </w:tr>
          </w:tbl>
          <w:p w14:paraId="20F8BFC3" w14:textId="77777777" w:rsidR="00A97894" w:rsidRPr="00A97894" w:rsidRDefault="00A97894" w:rsidP="00A97894">
            <w:pPr>
              <w:rPr>
                <w:vanish/>
                <w:lang w:val="nl-N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7894" w:rsidRPr="00A97894" w14:paraId="3EF122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E16520" w14:textId="77777777" w:rsidR="00A97894" w:rsidRPr="00A97894" w:rsidRDefault="00A97894" w:rsidP="00A97894">
                  <w:pPr>
                    <w:spacing w:after="0" w:line="240" w:lineRule="auto"/>
                    <w:rPr>
                      <w:lang w:val="nl-NL"/>
                    </w:rPr>
                  </w:pPr>
                </w:p>
              </w:tc>
            </w:tr>
          </w:tbl>
          <w:p w14:paraId="5A4D6E36" w14:textId="431D6D31" w:rsidR="2A44BE0D" w:rsidRDefault="2A44BE0D" w:rsidP="17521D7F">
            <w:pPr>
              <w:rPr>
                <w:lang w:val="nl-NL"/>
              </w:rPr>
            </w:pPr>
          </w:p>
        </w:tc>
      </w:tr>
      <w:tr w:rsidR="17521D7F" w:rsidRPr="007A57DA" w14:paraId="57BAE9F1" w14:textId="77777777" w:rsidTr="17521D7F">
        <w:trPr>
          <w:trHeight w:val="660"/>
        </w:trPr>
        <w:tc>
          <w:tcPr>
            <w:tcW w:w="4315" w:type="dxa"/>
            <w:shd w:val="clear" w:color="auto" w:fill="4F6228" w:themeFill="accent3" w:themeFillShade="80"/>
          </w:tcPr>
          <w:p w14:paraId="7CD74E93" w14:textId="620028FD" w:rsidR="17521D7F" w:rsidRDefault="17521D7F" w:rsidP="17521D7F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t>Werkelijk</w:t>
            </w:r>
            <w:proofErr w:type="spellEnd"/>
            <w:r w:rsidRPr="17521D7F">
              <w:rPr>
                <w:color w:val="FFFFFF" w:themeColor="background1"/>
              </w:rPr>
              <w:t xml:space="preserve"> </w:t>
            </w:r>
            <w:proofErr w:type="spellStart"/>
            <w:r w:rsidRPr="17521D7F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15" w:type="dxa"/>
          </w:tcPr>
          <w:p w14:paraId="6609028C" w14:textId="11FA4ABA" w:rsidR="17521D7F" w:rsidRDefault="00A97894" w:rsidP="17521D7F">
            <w:pPr>
              <w:rPr>
                <w:lang w:val="nl-NL"/>
              </w:rPr>
            </w:pPr>
            <w:proofErr w:type="spellStart"/>
            <w:r w:rsidRPr="00A97894">
              <w:t>Werkt</w:t>
            </w:r>
            <w:proofErr w:type="spellEnd"/>
            <w:r w:rsidRPr="00A97894">
              <w:t xml:space="preserve"> correct</w:t>
            </w:r>
          </w:p>
        </w:tc>
      </w:tr>
      <w:tr w:rsidR="17521D7F" w14:paraId="25D826D1" w14:textId="77777777" w:rsidTr="17521D7F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44F5F2D9" w14:textId="5E4A4247" w:rsidR="17521D7F" w:rsidRDefault="17521D7F" w:rsidP="17521D7F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t>Uitzondering</w:t>
            </w:r>
            <w:proofErr w:type="spellEnd"/>
          </w:p>
        </w:tc>
        <w:tc>
          <w:tcPr>
            <w:tcW w:w="4315" w:type="dxa"/>
          </w:tcPr>
          <w:p w14:paraId="6DBBFC8C" w14:textId="607463C7" w:rsidR="46CDAAAA" w:rsidRDefault="00A97894" w:rsidP="17521D7F">
            <w:pPr>
              <w:rPr>
                <w:lang w:val="nl-NL"/>
              </w:rPr>
            </w:pPr>
            <w:r>
              <w:rPr>
                <w:lang w:val="nl-NL"/>
              </w:rPr>
              <w:t xml:space="preserve">Geen </w:t>
            </w:r>
          </w:p>
        </w:tc>
      </w:tr>
      <w:tr w:rsidR="17521D7F" w14:paraId="5649477B" w14:textId="77777777" w:rsidTr="17521D7F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164ED0B2" w14:textId="579E5F40" w:rsidR="17521D7F" w:rsidRDefault="17521D7F" w:rsidP="17521D7F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t>Aanpassing</w:t>
            </w:r>
            <w:proofErr w:type="spellEnd"/>
          </w:p>
        </w:tc>
        <w:tc>
          <w:tcPr>
            <w:tcW w:w="4315" w:type="dxa"/>
          </w:tcPr>
          <w:p w14:paraId="2056E0D5" w14:textId="22A2E2A6" w:rsidR="17521D7F" w:rsidRDefault="17521D7F" w:rsidP="17521D7F">
            <w:pPr>
              <w:rPr>
                <w:lang w:val="nl-NL"/>
              </w:rPr>
            </w:pPr>
          </w:p>
        </w:tc>
      </w:tr>
      <w:tr w:rsidR="17521D7F" w14:paraId="7521CF1F" w14:textId="77777777" w:rsidTr="17521D7F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1CDCD372" w14:textId="77777777" w:rsidR="17521D7F" w:rsidRDefault="17521D7F" w:rsidP="17521D7F">
            <w:pPr>
              <w:rPr>
                <w:color w:val="FFFFFF" w:themeColor="background1"/>
              </w:rPr>
            </w:pPr>
            <w:r w:rsidRPr="17521D7F">
              <w:rPr>
                <w:color w:val="FFFFFF" w:themeColor="background1"/>
              </w:rPr>
              <w:t>Uren</w:t>
            </w:r>
          </w:p>
        </w:tc>
        <w:tc>
          <w:tcPr>
            <w:tcW w:w="4315" w:type="dxa"/>
          </w:tcPr>
          <w:p w14:paraId="78C3EEA8" w14:textId="03CA4D66" w:rsidR="17521D7F" w:rsidRDefault="17521D7F"/>
        </w:tc>
      </w:tr>
      <w:tr w:rsidR="17521D7F" w14:paraId="02A003B3" w14:textId="77777777" w:rsidTr="17521D7F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023FCB1D" w14:textId="77777777" w:rsidR="17521D7F" w:rsidRDefault="17521D7F" w:rsidP="17521D7F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t>Prioriteit</w:t>
            </w:r>
            <w:proofErr w:type="spellEnd"/>
          </w:p>
        </w:tc>
        <w:tc>
          <w:tcPr>
            <w:tcW w:w="4315" w:type="dxa"/>
          </w:tcPr>
          <w:p w14:paraId="212FFB21" w14:textId="644EE979" w:rsidR="17521D7F" w:rsidRDefault="17521D7F"/>
        </w:tc>
      </w:tr>
      <w:tr w:rsidR="17521D7F" w14:paraId="133F8787" w14:textId="77777777" w:rsidTr="17521D7F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5E336983" w14:textId="77777777" w:rsidR="17521D7F" w:rsidRDefault="17521D7F" w:rsidP="17521D7F">
            <w:pPr>
              <w:rPr>
                <w:color w:val="FFFFFF" w:themeColor="background1"/>
              </w:rPr>
            </w:pPr>
            <w:r w:rsidRPr="17521D7F">
              <w:rPr>
                <w:color w:val="FFFFFF" w:themeColor="background1"/>
              </w:rPr>
              <w:t>Door</w:t>
            </w:r>
          </w:p>
        </w:tc>
        <w:tc>
          <w:tcPr>
            <w:tcW w:w="4315" w:type="dxa"/>
          </w:tcPr>
          <w:p w14:paraId="239CA661" w14:textId="425FA7B1" w:rsidR="17521D7F" w:rsidRDefault="17521D7F"/>
        </w:tc>
      </w:tr>
    </w:tbl>
    <w:p w14:paraId="3C00A357" w14:textId="37BBB3DE" w:rsidR="5F4CB278" w:rsidRDefault="5F4CB278" w:rsidP="5F4CB278"/>
    <w:p w14:paraId="2C518172" w14:textId="3C690280" w:rsidR="5F4CB278" w:rsidRDefault="5F4CB278" w:rsidP="5F4CB278"/>
    <w:p w14:paraId="6AA6879E" w14:textId="77777777" w:rsidR="007602EB" w:rsidRDefault="007602EB" w:rsidP="5F4CB278"/>
    <w:p w14:paraId="4EBE1291" w14:textId="77777777" w:rsidR="007602EB" w:rsidRDefault="007602EB" w:rsidP="5F4CB278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602EB" w14:paraId="25346A0C" w14:textId="77777777" w:rsidTr="0018359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12E5B0CD" w14:textId="77777777" w:rsidR="007602EB" w:rsidRDefault="007602EB" w:rsidP="00183599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t>Functionaliteit</w:t>
            </w:r>
            <w:proofErr w:type="spellEnd"/>
          </w:p>
        </w:tc>
        <w:tc>
          <w:tcPr>
            <w:tcW w:w="4315" w:type="dxa"/>
          </w:tcPr>
          <w:p w14:paraId="10BC5C7A" w14:textId="12BC4984" w:rsidR="007602EB" w:rsidRDefault="00806370" w:rsidP="00183599">
            <w:pPr>
              <w:rPr>
                <w:b/>
                <w:bCs/>
                <w:lang w:val="nl-NL"/>
              </w:rPr>
            </w:pPr>
            <w:proofErr w:type="spellStart"/>
            <w:r w:rsidRPr="00806370">
              <w:rPr>
                <w:b/>
                <w:bCs/>
              </w:rPr>
              <w:t>Opslaan</w:t>
            </w:r>
            <w:proofErr w:type="spellEnd"/>
            <w:r w:rsidRPr="00806370">
              <w:rPr>
                <w:b/>
                <w:bCs/>
              </w:rPr>
              <w:t xml:space="preserve"> </w:t>
            </w:r>
            <w:proofErr w:type="spellStart"/>
            <w:r w:rsidRPr="00806370">
              <w:rPr>
                <w:b/>
                <w:bCs/>
              </w:rPr>
              <w:t>voortgang</w:t>
            </w:r>
            <w:proofErr w:type="spellEnd"/>
          </w:p>
        </w:tc>
      </w:tr>
      <w:tr w:rsidR="007602EB" w:rsidRPr="007A57DA" w14:paraId="187862EE" w14:textId="77777777" w:rsidTr="0018359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66D50AE6" w14:textId="77777777" w:rsidR="007602EB" w:rsidRDefault="007602EB" w:rsidP="00183599">
            <w:pPr>
              <w:rPr>
                <w:color w:val="FFFFFF" w:themeColor="background1"/>
              </w:rPr>
            </w:pPr>
            <w:r w:rsidRPr="17521D7F">
              <w:rPr>
                <w:color w:val="FFFFFF" w:themeColor="background1"/>
              </w:rPr>
              <w:t>Actie</w:t>
            </w:r>
          </w:p>
        </w:tc>
        <w:tc>
          <w:tcPr>
            <w:tcW w:w="4315" w:type="dxa"/>
          </w:tcPr>
          <w:p w14:paraId="5C395D50" w14:textId="77777777" w:rsidR="007602EB" w:rsidRPr="00E810BD" w:rsidRDefault="007602EB" w:rsidP="00183599">
            <w:pPr>
              <w:rPr>
                <w:vanish/>
                <w:lang w:val="nl-N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602EB" w:rsidRPr="00E810BD" w14:paraId="4BB17B44" w14:textId="77777777" w:rsidTr="001835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BDB410" w14:textId="77777777" w:rsidR="007602EB" w:rsidRPr="00E810BD" w:rsidRDefault="007602EB" w:rsidP="00183599">
                  <w:pPr>
                    <w:spacing w:after="0" w:line="240" w:lineRule="auto"/>
                    <w:rPr>
                      <w:lang w:val="nl-NL"/>
                    </w:rPr>
                  </w:pPr>
                </w:p>
              </w:tc>
            </w:tr>
          </w:tbl>
          <w:p w14:paraId="72D2B50B" w14:textId="324DD93F" w:rsidR="007602EB" w:rsidRDefault="00806370" w:rsidP="00183599">
            <w:pPr>
              <w:rPr>
                <w:lang w:val="nl-NL"/>
              </w:rPr>
            </w:pPr>
            <w:r w:rsidRPr="00806370">
              <w:t xml:space="preserve">Sluit </w:t>
            </w:r>
            <w:proofErr w:type="spellStart"/>
            <w:r w:rsidRPr="00806370">
              <w:t>en</w:t>
            </w:r>
            <w:proofErr w:type="spellEnd"/>
            <w:r w:rsidRPr="00806370">
              <w:t xml:space="preserve"> </w:t>
            </w:r>
            <w:proofErr w:type="spellStart"/>
            <w:r w:rsidRPr="00806370">
              <w:t>heropen</w:t>
            </w:r>
            <w:proofErr w:type="spellEnd"/>
            <w:r w:rsidRPr="00806370">
              <w:t xml:space="preserve"> browser</w:t>
            </w:r>
          </w:p>
        </w:tc>
      </w:tr>
      <w:tr w:rsidR="007602EB" w:rsidRPr="007A57DA" w14:paraId="2007A29D" w14:textId="77777777" w:rsidTr="0018359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5D7808B8" w14:textId="77777777" w:rsidR="007602EB" w:rsidRDefault="007602EB" w:rsidP="00183599">
            <w:pPr>
              <w:rPr>
                <w:color w:val="FFFFFF" w:themeColor="background1"/>
              </w:rPr>
            </w:pPr>
            <w:r w:rsidRPr="17521D7F">
              <w:rPr>
                <w:color w:val="FFFFFF" w:themeColor="background1"/>
              </w:rPr>
              <w:t>Scenario</w:t>
            </w:r>
          </w:p>
        </w:tc>
        <w:tc>
          <w:tcPr>
            <w:tcW w:w="4315" w:type="dxa"/>
          </w:tcPr>
          <w:p w14:paraId="60CEC0B5" w14:textId="77777777" w:rsidR="007602EB" w:rsidRPr="00E810BD" w:rsidRDefault="007602EB" w:rsidP="00183599">
            <w:pPr>
              <w:rPr>
                <w:vanish/>
                <w:lang w:val="nl-N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602EB" w:rsidRPr="00E810BD" w14:paraId="4E1B493C" w14:textId="77777777" w:rsidTr="001835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C3BC4A" w14:textId="77777777" w:rsidR="007602EB" w:rsidRPr="00E810BD" w:rsidRDefault="007602EB" w:rsidP="00183599">
                  <w:pPr>
                    <w:spacing w:after="0" w:line="240" w:lineRule="auto"/>
                    <w:rPr>
                      <w:lang w:val="nl-NL"/>
                    </w:rPr>
                  </w:pPr>
                </w:p>
              </w:tc>
            </w:tr>
          </w:tbl>
          <w:p w14:paraId="07D5616F" w14:textId="401E59A9" w:rsidR="007602EB" w:rsidRPr="004A17A9" w:rsidRDefault="004A17A9" w:rsidP="00183599">
            <w:pPr>
              <w:rPr>
                <w:lang w:val="nl-NL"/>
              </w:rPr>
            </w:pPr>
            <w:r w:rsidRPr="004A17A9">
              <w:rPr>
                <w:lang w:val="nl-NL"/>
              </w:rPr>
              <w:t>Speler sluit spel en opent opnieuw</w:t>
            </w:r>
          </w:p>
        </w:tc>
      </w:tr>
      <w:tr w:rsidR="007602EB" w:rsidRPr="007A57DA" w14:paraId="6E224E0F" w14:textId="77777777" w:rsidTr="00183599">
        <w:trPr>
          <w:trHeight w:val="585"/>
        </w:trPr>
        <w:tc>
          <w:tcPr>
            <w:tcW w:w="4315" w:type="dxa"/>
            <w:shd w:val="clear" w:color="auto" w:fill="4F6228" w:themeFill="accent3" w:themeFillShade="80"/>
          </w:tcPr>
          <w:p w14:paraId="5FF618DB" w14:textId="77777777" w:rsidR="007602EB" w:rsidRDefault="007602EB" w:rsidP="00183599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lastRenderedPageBreak/>
              <w:t>Verwacht</w:t>
            </w:r>
            <w:proofErr w:type="spellEnd"/>
            <w:r w:rsidRPr="17521D7F">
              <w:rPr>
                <w:color w:val="FFFFFF" w:themeColor="background1"/>
              </w:rPr>
              <w:t xml:space="preserve"> </w:t>
            </w:r>
            <w:proofErr w:type="spellStart"/>
            <w:r w:rsidRPr="17521D7F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15" w:type="dxa"/>
          </w:tcPr>
          <w:p w14:paraId="414525FF" w14:textId="77777777" w:rsidR="007602EB" w:rsidRPr="00A97894" w:rsidRDefault="007602EB" w:rsidP="00183599">
            <w:pPr>
              <w:rPr>
                <w:vanish/>
                <w:lang w:val="nl-N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602EB" w:rsidRPr="00A97894" w14:paraId="74B8B8BE" w14:textId="77777777" w:rsidTr="001835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CF6DEC" w14:textId="77777777" w:rsidR="007602EB" w:rsidRPr="00A97894" w:rsidRDefault="007602EB" w:rsidP="00183599">
                  <w:pPr>
                    <w:spacing w:after="0" w:line="240" w:lineRule="auto"/>
                    <w:rPr>
                      <w:lang w:val="nl-NL"/>
                    </w:rPr>
                  </w:pPr>
                </w:p>
              </w:tc>
            </w:tr>
          </w:tbl>
          <w:p w14:paraId="6D945233" w14:textId="6038B28F" w:rsidR="007602EB" w:rsidRPr="006B72B3" w:rsidRDefault="006B72B3" w:rsidP="00183599">
            <w:pPr>
              <w:rPr>
                <w:lang w:val="nl-NL"/>
              </w:rPr>
            </w:pPr>
            <w:r w:rsidRPr="006B72B3">
              <w:rPr>
                <w:lang w:val="nl-NL"/>
              </w:rPr>
              <w:t>Punten en items worden opgeslagen</w:t>
            </w:r>
          </w:p>
        </w:tc>
      </w:tr>
      <w:tr w:rsidR="007602EB" w:rsidRPr="007A57DA" w14:paraId="3BCD2E9C" w14:textId="77777777" w:rsidTr="00183599">
        <w:trPr>
          <w:trHeight w:val="660"/>
        </w:trPr>
        <w:tc>
          <w:tcPr>
            <w:tcW w:w="4315" w:type="dxa"/>
            <w:shd w:val="clear" w:color="auto" w:fill="4F6228" w:themeFill="accent3" w:themeFillShade="80"/>
          </w:tcPr>
          <w:p w14:paraId="35198611" w14:textId="77777777" w:rsidR="007602EB" w:rsidRDefault="007602EB" w:rsidP="00183599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t>Werkelijk</w:t>
            </w:r>
            <w:proofErr w:type="spellEnd"/>
            <w:r w:rsidRPr="17521D7F">
              <w:rPr>
                <w:color w:val="FFFFFF" w:themeColor="background1"/>
              </w:rPr>
              <w:t xml:space="preserve"> </w:t>
            </w:r>
            <w:proofErr w:type="spellStart"/>
            <w:r w:rsidRPr="17521D7F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15" w:type="dxa"/>
          </w:tcPr>
          <w:p w14:paraId="2F391451" w14:textId="61BB405A" w:rsidR="007602EB" w:rsidRDefault="00BB1E67" w:rsidP="00183599">
            <w:pPr>
              <w:rPr>
                <w:lang w:val="nl-NL"/>
              </w:rPr>
            </w:pPr>
            <w:proofErr w:type="spellStart"/>
            <w:r w:rsidRPr="00BB1E67">
              <w:t>Opslag</w:t>
            </w:r>
            <w:proofErr w:type="spellEnd"/>
            <w:r w:rsidRPr="00BB1E67">
              <w:t xml:space="preserve"> </w:t>
            </w:r>
            <w:proofErr w:type="spellStart"/>
            <w:r w:rsidRPr="00BB1E67">
              <w:t>werkt</w:t>
            </w:r>
            <w:proofErr w:type="spellEnd"/>
          </w:p>
        </w:tc>
      </w:tr>
      <w:tr w:rsidR="007602EB" w14:paraId="21FE9F71" w14:textId="77777777" w:rsidTr="0018359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4981DF94" w14:textId="77777777" w:rsidR="007602EB" w:rsidRDefault="007602EB" w:rsidP="00183599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t>Uitzondering</w:t>
            </w:r>
            <w:proofErr w:type="spellEnd"/>
          </w:p>
        </w:tc>
        <w:tc>
          <w:tcPr>
            <w:tcW w:w="4315" w:type="dxa"/>
          </w:tcPr>
          <w:p w14:paraId="166B007E" w14:textId="5F98514E" w:rsidR="007602EB" w:rsidRDefault="007602EB" w:rsidP="00183599">
            <w:pPr>
              <w:rPr>
                <w:lang w:val="nl-NL"/>
              </w:rPr>
            </w:pPr>
            <w:r>
              <w:rPr>
                <w:lang w:val="nl-NL"/>
              </w:rPr>
              <w:t xml:space="preserve"> </w:t>
            </w:r>
            <w:r w:rsidR="00BB1E67" w:rsidRPr="00BB1E67">
              <w:t xml:space="preserve">Browser </w:t>
            </w:r>
            <w:proofErr w:type="spellStart"/>
            <w:r w:rsidR="00BB1E67" w:rsidRPr="00BB1E67">
              <w:t>ondersteunt</w:t>
            </w:r>
            <w:proofErr w:type="spellEnd"/>
            <w:r w:rsidR="00BB1E67" w:rsidRPr="00BB1E67">
              <w:t xml:space="preserve"> cookies</w:t>
            </w:r>
          </w:p>
        </w:tc>
      </w:tr>
      <w:tr w:rsidR="007602EB" w14:paraId="290AC16E" w14:textId="77777777" w:rsidTr="0018359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40377855" w14:textId="77777777" w:rsidR="007602EB" w:rsidRDefault="007602EB" w:rsidP="00183599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t>Aanpassing</w:t>
            </w:r>
            <w:proofErr w:type="spellEnd"/>
          </w:p>
        </w:tc>
        <w:tc>
          <w:tcPr>
            <w:tcW w:w="4315" w:type="dxa"/>
          </w:tcPr>
          <w:p w14:paraId="2B103D41" w14:textId="77777777" w:rsidR="007602EB" w:rsidRDefault="007602EB" w:rsidP="00183599">
            <w:pPr>
              <w:rPr>
                <w:lang w:val="nl-NL"/>
              </w:rPr>
            </w:pPr>
          </w:p>
        </w:tc>
      </w:tr>
      <w:tr w:rsidR="007602EB" w14:paraId="4439B080" w14:textId="77777777" w:rsidTr="0018359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1CAB5222" w14:textId="77777777" w:rsidR="007602EB" w:rsidRDefault="007602EB" w:rsidP="00183599">
            <w:pPr>
              <w:rPr>
                <w:color w:val="FFFFFF" w:themeColor="background1"/>
              </w:rPr>
            </w:pPr>
            <w:r w:rsidRPr="17521D7F">
              <w:rPr>
                <w:color w:val="FFFFFF" w:themeColor="background1"/>
              </w:rPr>
              <w:t>Uren</w:t>
            </w:r>
          </w:p>
        </w:tc>
        <w:tc>
          <w:tcPr>
            <w:tcW w:w="4315" w:type="dxa"/>
          </w:tcPr>
          <w:p w14:paraId="737AAC87" w14:textId="77777777" w:rsidR="007602EB" w:rsidRDefault="007602EB" w:rsidP="00183599"/>
        </w:tc>
      </w:tr>
      <w:tr w:rsidR="007602EB" w14:paraId="04D63F7A" w14:textId="77777777" w:rsidTr="0018359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74350945" w14:textId="77777777" w:rsidR="007602EB" w:rsidRDefault="007602EB" w:rsidP="00183599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t>Prioriteit</w:t>
            </w:r>
            <w:proofErr w:type="spellEnd"/>
          </w:p>
        </w:tc>
        <w:tc>
          <w:tcPr>
            <w:tcW w:w="4315" w:type="dxa"/>
          </w:tcPr>
          <w:p w14:paraId="31B1960D" w14:textId="77777777" w:rsidR="007602EB" w:rsidRDefault="007602EB" w:rsidP="00183599"/>
        </w:tc>
      </w:tr>
      <w:tr w:rsidR="007602EB" w14:paraId="252ED268" w14:textId="77777777" w:rsidTr="0018359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2A4DDB20" w14:textId="77777777" w:rsidR="007602EB" w:rsidRDefault="007602EB" w:rsidP="00183599">
            <w:pPr>
              <w:rPr>
                <w:color w:val="FFFFFF" w:themeColor="background1"/>
              </w:rPr>
            </w:pPr>
            <w:r w:rsidRPr="17521D7F">
              <w:rPr>
                <w:color w:val="FFFFFF" w:themeColor="background1"/>
              </w:rPr>
              <w:t>Door</w:t>
            </w:r>
          </w:p>
        </w:tc>
        <w:tc>
          <w:tcPr>
            <w:tcW w:w="4315" w:type="dxa"/>
          </w:tcPr>
          <w:p w14:paraId="07DC301F" w14:textId="77777777" w:rsidR="007602EB" w:rsidRDefault="007602EB" w:rsidP="00183599"/>
        </w:tc>
      </w:tr>
    </w:tbl>
    <w:p w14:paraId="2F6D65C3" w14:textId="77777777" w:rsidR="007602EB" w:rsidRDefault="007602EB" w:rsidP="5F4CB278"/>
    <w:p w14:paraId="3873FED6" w14:textId="77777777" w:rsidR="00BD266C" w:rsidRDefault="00BD266C" w:rsidP="5F4CB278"/>
    <w:p w14:paraId="1C1A3C60" w14:textId="77777777" w:rsidR="00BD266C" w:rsidRDefault="00BD266C" w:rsidP="5F4CB278"/>
    <w:p w14:paraId="2BBE6C82" w14:textId="77777777" w:rsidR="00BD266C" w:rsidRDefault="00BD266C" w:rsidP="5F4CB278"/>
    <w:p w14:paraId="138D3D52" w14:textId="77777777" w:rsidR="00BD266C" w:rsidRDefault="00BD266C" w:rsidP="00BD266C">
      <w:r>
        <w:t xml:space="preserve"> 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BD266C" w14:paraId="550C557F" w14:textId="77777777" w:rsidTr="0018359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2C763E18" w14:textId="77777777" w:rsidR="00BD266C" w:rsidRDefault="00BD266C" w:rsidP="00183599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t>Functionaliteit</w:t>
            </w:r>
            <w:proofErr w:type="spellEnd"/>
          </w:p>
        </w:tc>
        <w:tc>
          <w:tcPr>
            <w:tcW w:w="4315" w:type="dxa"/>
          </w:tcPr>
          <w:p w14:paraId="4F38E740" w14:textId="07237A21" w:rsidR="00BD266C" w:rsidRDefault="00BB1E67" w:rsidP="00183599">
            <w:pPr>
              <w:rPr>
                <w:b/>
                <w:bCs/>
                <w:lang w:val="nl-NL"/>
              </w:rPr>
            </w:pPr>
            <w:r w:rsidRPr="00BB1E67">
              <w:rPr>
                <w:b/>
                <w:bCs/>
              </w:rPr>
              <w:t>Thema’s / skins</w:t>
            </w:r>
          </w:p>
        </w:tc>
      </w:tr>
      <w:tr w:rsidR="00BD266C" w:rsidRPr="007A57DA" w14:paraId="61ABB6AF" w14:textId="77777777" w:rsidTr="0018359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5538BB68" w14:textId="77777777" w:rsidR="00BD266C" w:rsidRDefault="00BD266C" w:rsidP="00183599">
            <w:pPr>
              <w:rPr>
                <w:color w:val="FFFFFF" w:themeColor="background1"/>
              </w:rPr>
            </w:pPr>
            <w:r w:rsidRPr="17521D7F">
              <w:rPr>
                <w:color w:val="FFFFFF" w:themeColor="background1"/>
              </w:rPr>
              <w:t>Actie</w:t>
            </w:r>
          </w:p>
        </w:tc>
        <w:tc>
          <w:tcPr>
            <w:tcW w:w="4315" w:type="dxa"/>
          </w:tcPr>
          <w:p w14:paraId="7C7A6F8D" w14:textId="77777777" w:rsidR="00BD266C" w:rsidRPr="00E810BD" w:rsidRDefault="00BD266C" w:rsidP="00183599">
            <w:pPr>
              <w:rPr>
                <w:vanish/>
                <w:lang w:val="nl-N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266C" w:rsidRPr="00E810BD" w14:paraId="778EB600" w14:textId="77777777" w:rsidTr="001835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166E36" w14:textId="77777777" w:rsidR="00BD266C" w:rsidRPr="00E810BD" w:rsidRDefault="00BD266C" w:rsidP="00183599">
                  <w:pPr>
                    <w:spacing w:after="0" w:line="240" w:lineRule="auto"/>
                    <w:rPr>
                      <w:lang w:val="nl-NL"/>
                    </w:rPr>
                  </w:pPr>
                </w:p>
              </w:tc>
            </w:tr>
          </w:tbl>
          <w:p w14:paraId="38E91A88" w14:textId="705D2A66" w:rsidR="00BD266C" w:rsidRDefault="00C6064A" w:rsidP="00183599">
            <w:pPr>
              <w:rPr>
                <w:lang w:val="nl-NL"/>
              </w:rPr>
            </w:pPr>
            <w:r w:rsidRPr="00C6064A">
              <w:t>Koop / unlock skin</w:t>
            </w:r>
          </w:p>
        </w:tc>
      </w:tr>
      <w:tr w:rsidR="00BD266C" w:rsidRPr="007A57DA" w14:paraId="7C4BB6DB" w14:textId="77777777" w:rsidTr="0018359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138C4B44" w14:textId="77777777" w:rsidR="00BD266C" w:rsidRDefault="00BD266C" w:rsidP="00183599">
            <w:pPr>
              <w:rPr>
                <w:color w:val="FFFFFF" w:themeColor="background1"/>
              </w:rPr>
            </w:pPr>
            <w:r w:rsidRPr="17521D7F">
              <w:rPr>
                <w:color w:val="FFFFFF" w:themeColor="background1"/>
              </w:rPr>
              <w:t>Scenario</w:t>
            </w:r>
          </w:p>
        </w:tc>
        <w:tc>
          <w:tcPr>
            <w:tcW w:w="4315" w:type="dxa"/>
          </w:tcPr>
          <w:p w14:paraId="08303491" w14:textId="77777777" w:rsidR="00BD266C" w:rsidRPr="00E810BD" w:rsidRDefault="00BD266C" w:rsidP="00183599">
            <w:pPr>
              <w:rPr>
                <w:vanish/>
                <w:lang w:val="nl-N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266C" w:rsidRPr="00E810BD" w14:paraId="62BB18A0" w14:textId="77777777" w:rsidTr="001835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5D4F61" w14:textId="77777777" w:rsidR="00BD266C" w:rsidRPr="00E810BD" w:rsidRDefault="00BD266C" w:rsidP="00183599">
                  <w:pPr>
                    <w:spacing w:after="0" w:line="240" w:lineRule="auto"/>
                    <w:rPr>
                      <w:lang w:val="nl-NL"/>
                    </w:rPr>
                  </w:pPr>
                </w:p>
              </w:tc>
            </w:tr>
          </w:tbl>
          <w:p w14:paraId="3EAC8A8A" w14:textId="3FFB9AF7" w:rsidR="00BD266C" w:rsidRDefault="00DA080B" w:rsidP="00183599">
            <w:pPr>
              <w:rPr>
                <w:lang w:val="nl-NL"/>
              </w:rPr>
            </w:pPr>
            <w:proofErr w:type="spellStart"/>
            <w:r w:rsidRPr="00DA080B">
              <w:t>Speler</w:t>
            </w:r>
            <w:proofErr w:type="spellEnd"/>
            <w:r w:rsidRPr="00DA080B">
              <w:t xml:space="preserve"> </w:t>
            </w:r>
            <w:proofErr w:type="spellStart"/>
            <w:r w:rsidRPr="00DA080B">
              <w:t>unlockt</w:t>
            </w:r>
            <w:proofErr w:type="spellEnd"/>
            <w:r w:rsidRPr="00DA080B">
              <w:t xml:space="preserve"> skin</w:t>
            </w:r>
          </w:p>
        </w:tc>
      </w:tr>
      <w:tr w:rsidR="00BD266C" w:rsidRPr="007A57DA" w14:paraId="462D0B25" w14:textId="77777777" w:rsidTr="00183599">
        <w:trPr>
          <w:trHeight w:val="585"/>
        </w:trPr>
        <w:tc>
          <w:tcPr>
            <w:tcW w:w="4315" w:type="dxa"/>
            <w:shd w:val="clear" w:color="auto" w:fill="4F6228" w:themeFill="accent3" w:themeFillShade="80"/>
          </w:tcPr>
          <w:p w14:paraId="7FB2F0E2" w14:textId="77777777" w:rsidR="00BD266C" w:rsidRDefault="00BD266C" w:rsidP="00183599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t>Verwacht</w:t>
            </w:r>
            <w:proofErr w:type="spellEnd"/>
            <w:r w:rsidRPr="17521D7F">
              <w:rPr>
                <w:color w:val="FFFFFF" w:themeColor="background1"/>
              </w:rPr>
              <w:t xml:space="preserve"> </w:t>
            </w:r>
            <w:proofErr w:type="spellStart"/>
            <w:r w:rsidRPr="17521D7F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15" w:type="dxa"/>
          </w:tcPr>
          <w:p w14:paraId="0ECFFBBA" w14:textId="77777777" w:rsidR="00BD266C" w:rsidRPr="00A97894" w:rsidRDefault="00BD266C" w:rsidP="00183599">
            <w:pPr>
              <w:rPr>
                <w:vanish/>
                <w:lang w:val="nl-N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266C" w:rsidRPr="00A97894" w14:paraId="6FBDA91A" w14:textId="77777777" w:rsidTr="001835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F8B827" w14:textId="77777777" w:rsidR="00BD266C" w:rsidRPr="00A97894" w:rsidRDefault="00BD266C" w:rsidP="00183599">
                  <w:pPr>
                    <w:spacing w:after="0" w:line="240" w:lineRule="auto"/>
                    <w:rPr>
                      <w:lang w:val="nl-NL"/>
                    </w:rPr>
                  </w:pPr>
                </w:p>
              </w:tc>
            </w:tr>
            <w:tr w:rsidR="00DA080B" w:rsidRPr="00DA080B" w14:paraId="2A48B3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603E73" w14:textId="77777777" w:rsidR="00DA080B" w:rsidRPr="00DA080B" w:rsidRDefault="00DA080B" w:rsidP="00DA080B">
                  <w:pPr>
                    <w:spacing w:after="0" w:line="240" w:lineRule="auto"/>
                    <w:rPr>
                      <w:lang w:val="nl-NL"/>
                    </w:rPr>
                  </w:pPr>
                </w:p>
              </w:tc>
            </w:tr>
          </w:tbl>
          <w:p w14:paraId="42246481" w14:textId="77777777" w:rsidR="00DA080B" w:rsidRPr="00DA080B" w:rsidRDefault="00DA080B" w:rsidP="00DA080B">
            <w:pPr>
              <w:rPr>
                <w:vanish/>
                <w:lang w:val="nl-N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86"/>
            </w:tblGrid>
            <w:tr w:rsidR="00DA080B" w:rsidRPr="00DA080B" w14:paraId="22A900D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307299" w14:textId="77777777" w:rsidR="00DA080B" w:rsidRPr="00DA080B" w:rsidRDefault="00DA080B" w:rsidP="00DA080B">
                  <w:pPr>
                    <w:spacing w:after="0" w:line="240" w:lineRule="auto"/>
                    <w:rPr>
                      <w:lang w:val="nl-NL"/>
                    </w:rPr>
                  </w:pPr>
                  <w:r w:rsidRPr="00DA080B">
                    <w:rPr>
                      <w:lang w:val="nl-NL"/>
                    </w:rPr>
                    <w:t>Skin verschijnt en kan gebruikt worden</w:t>
                  </w:r>
                </w:p>
              </w:tc>
            </w:tr>
          </w:tbl>
          <w:p w14:paraId="5A0D2ABA" w14:textId="77777777" w:rsidR="00BD266C" w:rsidRDefault="00BD266C" w:rsidP="00183599">
            <w:pPr>
              <w:rPr>
                <w:lang w:val="nl-NL"/>
              </w:rPr>
            </w:pPr>
          </w:p>
        </w:tc>
      </w:tr>
      <w:tr w:rsidR="00BD266C" w:rsidRPr="007A57DA" w14:paraId="319CF73C" w14:textId="77777777" w:rsidTr="00183599">
        <w:trPr>
          <w:trHeight w:val="660"/>
        </w:trPr>
        <w:tc>
          <w:tcPr>
            <w:tcW w:w="4315" w:type="dxa"/>
            <w:shd w:val="clear" w:color="auto" w:fill="4F6228" w:themeFill="accent3" w:themeFillShade="80"/>
          </w:tcPr>
          <w:p w14:paraId="491161A8" w14:textId="77777777" w:rsidR="00BD266C" w:rsidRDefault="00BD266C" w:rsidP="00183599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t>Werkelijk</w:t>
            </w:r>
            <w:proofErr w:type="spellEnd"/>
            <w:r w:rsidRPr="17521D7F">
              <w:rPr>
                <w:color w:val="FFFFFF" w:themeColor="background1"/>
              </w:rPr>
              <w:t xml:space="preserve"> </w:t>
            </w:r>
            <w:proofErr w:type="spellStart"/>
            <w:r w:rsidRPr="17521D7F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15" w:type="dxa"/>
          </w:tcPr>
          <w:p w14:paraId="3ADC545B" w14:textId="589B6FB5" w:rsidR="00BD266C" w:rsidRDefault="00DA080B" w:rsidP="00183599">
            <w:pPr>
              <w:rPr>
                <w:lang w:val="nl-NL"/>
              </w:rPr>
            </w:pPr>
            <w:proofErr w:type="spellStart"/>
            <w:r w:rsidRPr="00DA080B">
              <w:t>Werkt</w:t>
            </w:r>
            <w:proofErr w:type="spellEnd"/>
          </w:p>
        </w:tc>
      </w:tr>
      <w:tr w:rsidR="00BD266C" w14:paraId="530F85EF" w14:textId="77777777" w:rsidTr="0018359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6DC579E8" w14:textId="77777777" w:rsidR="00BD266C" w:rsidRDefault="00BD266C" w:rsidP="00183599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t>Uitzondering</w:t>
            </w:r>
            <w:proofErr w:type="spellEnd"/>
          </w:p>
        </w:tc>
        <w:tc>
          <w:tcPr>
            <w:tcW w:w="4315" w:type="dxa"/>
          </w:tcPr>
          <w:p w14:paraId="4BE2B390" w14:textId="77777777" w:rsidR="00BD266C" w:rsidRDefault="00BD266C" w:rsidP="00183599">
            <w:pPr>
              <w:rPr>
                <w:lang w:val="nl-NL"/>
              </w:rPr>
            </w:pPr>
            <w:r>
              <w:rPr>
                <w:lang w:val="nl-NL"/>
              </w:rPr>
              <w:t xml:space="preserve"> </w:t>
            </w:r>
          </w:p>
        </w:tc>
      </w:tr>
      <w:tr w:rsidR="00BD266C" w14:paraId="4EEC2AC8" w14:textId="77777777" w:rsidTr="0018359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15920DE0" w14:textId="77777777" w:rsidR="00BD266C" w:rsidRDefault="00BD266C" w:rsidP="00183599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t>Aanpassing</w:t>
            </w:r>
            <w:proofErr w:type="spellEnd"/>
          </w:p>
        </w:tc>
        <w:tc>
          <w:tcPr>
            <w:tcW w:w="4315" w:type="dxa"/>
          </w:tcPr>
          <w:p w14:paraId="1F2AFB01" w14:textId="77777777" w:rsidR="00BD266C" w:rsidRDefault="00BD266C" w:rsidP="00183599">
            <w:pPr>
              <w:rPr>
                <w:lang w:val="nl-NL"/>
              </w:rPr>
            </w:pPr>
          </w:p>
        </w:tc>
      </w:tr>
      <w:tr w:rsidR="00BD266C" w14:paraId="7AF04BA6" w14:textId="77777777" w:rsidTr="0018359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55321731" w14:textId="77777777" w:rsidR="00BD266C" w:rsidRDefault="00BD266C" w:rsidP="00183599">
            <w:pPr>
              <w:rPr>
                <w:color w:val="FFFFFF" w:themeColor="background1"/>
              </w:rPr>
            </w:pPr>
            <w:r w:rsidRPr="17521D7F">
              <w:rPr>
                <w:color w:val="FFFFFF" w:themeColor="background1"/>
              </w:rPr>
              <w:t>Uren</w:t>
            </w:r>
          </w:p>
        </w:tc>
        <w:tc>
          <w:tcPr>
            <w:tcW w:w="4315" w:type="dxa"/>
          </w:tcPr>
          <w:p w14:paraId="7DB09926" w14:textId="77777777" w:rsidR="00BD266C" w:rsidRDefault="00BD266C" w:rsidP="00183599"/>
        </w:tc>
      </w:tr>
      <w:tr w:rsidR="00BD266C" w14:paraId="4DC2E50C" w14:textId="77777777" w:rsidTr="0018359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6F932174" w14:textId="77777777" w:rsidR="00BD266C" w:rsidRDefault="00BD266C" w:rsidP="00183599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t>Prioriteit</w:t>
            </w:r>
            <w:proofErr w:type="spellEnd"/>
          </w:p>
        </w:tc>
        <w:tc>
          <w:tcPr>
            <w:tcW w:w="4315" w:type="dxa"/>
          </w:tcPr>
          <w:p w14:paraId="7A774C9C" w14:textId="77777777" w:rsidR="00BD266C" w:rsidRDefault="00BD266C" w:rsidP="00183599"/>
        </w:tc>
      </w:tr>
      <w:tr w:rsidR="00BD266C" w14:paraId="72A5F562" w14:textId="77777777" w:rsidTr="0018359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48D9D83F" w14:textId="77777777" w:rsidR="00BD266C" w:rsidRDefault="00BD266C" w:rsidP="00183599">
            <w:pPr>
              <w:rPr>
                <w:color w:val="FFFFFF" w:themeColor="background1"/>
              </w:rPr>
            </w:pPr>
            <w:r w:rsidRPr="17521D7F">
              <w:rPr>
                <w:color w:val="FFFFFF" w:themeColor="background1"/>
              </w:rPr>
              <w:t>Door</w:t>
            </w:r>
          </w:p>
        </w:tc>
        <w:tc>
          <w:tcPr>
            <w:tcW w:w="4315" w:type="dxa"/>
          </w:tcPr>
          <w:p w14:paraId="6849CF63" w14:textId="77777777" w:rsidR="00BD266C" w:rsidRDefault="00BD266C" w:rsidP="00183599"/>
        </w:tc>
      </w:tr>
    </w:tbl>
    <w:p w14:paraId="63C3AA6F" w14:textId="77777777" w:rsidR="00BD266C" w:rsidRDefault="00BD266C" w:rsidP="00BD266C"/>
    <w:p w14:paraId="415DF0DF" w14:textId="646E4BA6" w:rsidR="00BD266C" w:rsidRDefault="00BD266C" w:rsidP="5F4CB278"/>
    <w:p w14:paraId="5120D22B" w14:textId="77777777" w:rsidR="00BD266C" w:rsidRDefault="00BD266C" w:rsidP="5F4CB278"/>
    <w:p w14:paraId="0DCBCEF1" w14:textId="77777777" w:rsidR="00BD266C" w:rsidRDefault="00BD266C" w:rsidP="00BD266C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BD266C" w14:paraId="266B8D3F" w14:textId="77777777" w:rsidTr="0018359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5ECEA66D" w14:textId="77777777" w:rsidR="00BD266C" w:rsidRDefault="00BD266C" w:rsidP="00183599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t>Functionaliteit</w:t>
            </w:r>
            <w:proofErr w:type="spellEnd"/>
          </w:p>
        </w:tc>
        <w:tc>
          <w:tcPr>
            <w:tcW w:w="4315" w:type="dxa"/>
          </w:tcPr>
          <w:p w14:paraId="38D38A40" w14:textId="77777777" w:rsidR="00BD266C" w:rsidRDefault="00BD266C" w:rsidP="00183599">
            <w:pPr>
              <w:rPr>
                <w:b/>
                <w:bCs/>
                <w:lang w:val="nl-NL"/>
              </w:rPr>
            </w:pPr>
          </w:p>
        </w:tc>
      </w:tr>
      <w:tr w:rsidR="00BD266C" w:rsidRPr="007A57DA" w14:paraId="127A6951" w14:textId="77777777" w:rsidTr="0018359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0716751E" w14:textId="77777777" w:rsidR="00BD266C" w:rsidRDefault="00BD266C" w:rsidP="00183599">
            <w:pPr>
              <w:rPr>
                <w:color w:val="FFFFFF" w:themeColor="background1"/>
              </w:rPr>
            </w:pPr>
            <w:r w:rsidRPr="17521D7F">
              <w:rPr>
                <w:color w:val="FFFFFF" w:themeColor="background1"/>
              </w:rPr>
              <w:t>Actie</w:t>
            </w:r>
          </w:p>
        </w:tc>
        <w:tc>
          <w:tcPr>
            <w:tcW w:w="4315" w:type="dxa"/>
          </w:tcPr>
          <w:p w14:paraId="0397C177" w14:textId="77777777" w:rsidR="00BD266C" w:rsidRPr="00E810BD" w:rsidRDefault="00BD266C" w:rsidP="00183599">
            <w:pPr>
              <w:rPr>
                <w:vanish/>
                <w:lang w:val="nl-N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266C" w:rsidRPr="00E810BD" w14:paraId="57B406B1" w14:textId="77777777" w:rsidTr="001835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E5A33B" w14:textId="77777777" w:rsidR="00BD266C" w:rsidRPr="00E810BD" w:rsidRDefault="00BD266C" w:rsidP="00183599">
                  <w:pPr>
                    <w:spacing w:after="0" w:line="240" w:lineRule="auto"/>
                    <w:rPr>
                      <w:lang w:val="nl-NL"/>
                    </w:rPr>
                  </w:pPr>
                </w:p>
              </w:tc>
            </w:tr>
          </w:tbl>
          <w:p w14:paraId="3071A2AC" w14:textId="77777777" w:rsidR="00BD266C" w:rsidRDefault="00BD266C" w:rsidP="00183599">
            <w:pPr>
              <w:rPr>
                <w:lang w:val="nl-NL"/>
              </w:rPr>
            </w:pPr>
          </w:p>
        </w:tc>
      </w:tr>
      <w:tr w:rsidR="00BD266C" w:rsidRPr="007A57DA" w14:paraId="117DA7B3" w14:textId="77777777" w:rsidTr="0018359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7D27112E" w14:textId="77777777" w:rsidR="00BD266C" w:rsidRDefault="00BD266C" w:rsidP="00183599">
            <w:pPr>
              <w:rPr>
                <w:color w:val="FFFFFF" w:themeColor="background1"/>
              </w:rPr>
            </w:pPr>
            <w:r w:rsidRPr="17521D7F">
              <w:rPr>
                <w:color w:val="FFFFFF" w:themeColor="background1"/>
              </w:rPr>
              <w:t>Scenario</w:t>
            </w:r>
          </w:p>
        </w:tc>
        <w:tc>
          <w:tcPr>
            <w:tcW w:w="4315" w:type="dxa"/>
          </w:tcPr>
          <w:p w14:paraId="5ECAF9DC" w14:textId="77777777" w:rsidR="00BD266C" w:rsidRPr="00E810BD" w:rsidRDefault="00BD266C" w:rsidP="00183599">
            <w:pPr>
              <w:rPr>
                <w:vanish/>
                <w:lang w:val="nl-N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266C" w:rsidRPr="00E810BD" w14:paraId="58D05870" w14:textId="77777777" w:rsidTr="001835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E05958" w14:textId="77777777" w:rsidR="00BD266C" w:rsidRPr="00E810BD" w:rsidRDefault="00BD266C" w:rsidP="00183599">
                  <w:pPr>
                    <w:spacing w:after="0" w:line="240" w:lineRule="auto"/>
                    <w:rPr>
                      <w:lang w:val="nl-NL"/>
                    </w:rPr>
                  </w:pPr>
                </w:p>
              </w:tc>
            </w:tr>
          </w:tbl>
          <w:p w14:paraId="4BDDA7DD" w14:textId="77777777" w:rsidR="00BD266C" w:rsidRDefault="00BD266C" w:rsidP="00183599">
            <w:pPr>
              <w:rPr>
                <w:lang w:val="nl-NL"/>
              </w:rPr>
            </w:pPr>
          </w:p>
        </w:tc>
      </w:tr>
      <w:tr w:rsidR="00BD266C" w:rsidRPr="007A57DA" w14:paraId="777A29AE" w14:textId="77777777" w:rsidTr="00183599">
        <w:trPr>
          <w:trHeight w:val="585"/>
        </w:trPr>
        <w:tc>
          <w:tcPr>
            <w:tcW w:w="4315" w:type="dxa"/>
            <w:shd w:val="clear" w:color="auto" w:fill="4F6228" w:themeFill="accent3" w:themeFillShade="80"/>
          </w:tcPr>
          <w:p w14:paraId="1C972C69" w14:textId="77777777" w:rsidR="00BD266C" w:rsidRDefault="00BD266C" w:rsidP="00183599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t>Verwacht</w:t>
            </w:r>
            <w:proofErr w:type="spellEnd"/>
            <w:r w:rsidRPr="17521D7F">
              <w:rPr>
                <w:color w:val="FFFFFF" w:themeColor="background1"/>
              </w:rPr>
              <w:t xml:space="preserve"> </w:t>
            </w:r>
            <w:proofErr w:type="spellStart"/>
            <w:r w:rsidRPr="17521D7F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15" w:type="dxa"/>
          </w:tcPr>
          <w:p w14:paraId="6E8F7C54" w14:textId="77777777" w:rsidR="00BD266C" w:rsidRPr="00A97894" w:rsidRDefault="00BD266C" w:rsidP="00183599">
            <w:pPr>
              <w:rPr>
                <w:vanish/>
                <w:lang w:val="nl-N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266C" w:rsidRPr="00A97894" w14:paraId="7CDBAD67" w14:textId="77777777" w:rsidTr="001835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A18799" w14:textId="77777777" w:rsidR="00BD266C" w:rsidRPr="00A97894" w:rsidRDefault="00BD266C" w:rsidP="00183599">
                  <w:pPr>
                    <w:spacing w:after="0" w:line="240" w:lineRule="auto"/>
                    <w:rPr>
                      <w:lang w:val="nl-NL"/>
                    </w:rPr>
                  </w:pPr>
                </w:p>
              </w:tc>
            </w:tr>
          </w:tbl>
          <w:p w14:paraId="12984ACC" w14:textId="77777777" w:rsidR="00BD266C" w:rsidRDefault="00BD266C" w:rsidP="00183599">
            <w:pPr>
              <w:rPr>
                <w:lang w:val="nl-NL"/>
              </w:rPr>
            </w:pPr>
          </w:p>
        </w:tc>
      </w:tr>
      <w:tr w:rsidR="00BD266C" w:rsidRPr="007A57DA" w14:paraId="1F7DB6F3" w14:textId="77777777" w:rsidTr="00183599">
        <w:trPr>
          <w:trHeight w:val="660"/>
        </w:trPr>
        <w:tc>
          <w:tcPr>
            <w:tcW w:w="4315" w:type="dxa"/>
            <w:shd w:val="clear" w:color="auto" w:fill="4F6228" w:themeFill="accent3" w:themeFillShade="80"/>
          </w:tcPr>
          <w:p w14:paraId="249DF38B" w14:textId="77777777" w:rsidR="00BD266C" w:rsidRDefault="00BD266C" w:rsidP="00183599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lastRenderedPageBreak/>
              <w:t>Werkelijk</w:t>
            </w:r>
            <w:proofErr w:type="spellEnd"/>
            <w:r w:rsidRPr="17521D7F">
              <w:rPr>
                <w:color w:val="FFFFFF" w:themeColor="background1"/>
              </w:rPr>
              <w:t xml:space="preserve"> </w:t>
            </w:r>
            <w:proofErr w:type="spellStart"/>
            <w:r w:rsidRPr="17521D7F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15" w:type="dxa"/>
          </w:tcPr>
          <w:p w14:paraId="5A94F4BC" w14:textId="77777777" w:rsidR="00BD266C" w:rsidRDefault="00BD266C" w:rsidP="00183599">
            <w:pPr>
              <w:rPr>
                <w:lang w:val="nl-NL"/>
              </w:rPr>
            </w:pPr>
          </w:p>
        </w:tc>
      </w:tr>
      <w:tr w:rsidR="00BD266C" w14:paraId="335F78F5" w14:textId="77777777" w:rsidTr="0018359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34E05C46" w14:textId="77777777" w:rsidR="00BD266C" w:rsidRDefault="00BD266C" w:rsidP="00183599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t>Uitzondering</w:t>
            </w:r>
            <w:proofErr w:type="spellEnd"/>
          </w:p>
        </w:tc>
        <w:tc>
          <w:tcPr>
            <w:tcW w:w="4315" w:type="dxa"/>
          </w:tcPr>
          <w:p w14:paraId="1E40B4A9" w14:textId="77777777" w:rsidR="00BD266C" w:rsidRDefault="00BD266C" w:rsidP="00183599">
            <w:pPr>
              <w:rPr>
                <w:lang w:val="nl-NL"/>
              </w:rPr>
            </w:pPr>
            <w:r>
              <w:rPr>
                <w:lang w:val="nl-NL"/>
              </w:rPr>
              <w:t xml:space="preserve"> </w:t>
            </w:r>
          </w:p>
        </w:tc>
      </w:tr>
      <w:tr w:rsidR="00BD266C" w14:paraId="58607026" w14:textId="77777777" w:rsidTr="0018359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70B0265E" w14:textId="77777777" w:rsidR="00BD266C" w:rsidRDefault="00BD266C" w:rsidP="00183599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t>Aanpassing</w:t>
            </w:r>
            <w:proofErr w:type="spellEnd"/>
          </w:p>
        </w:tc>
        <w:tc>
          <w:tcPr>
            <w:tcW w:w="4315" w:type="dxa"/>
          </w:tcPr>
          <w:p w14:paraId="30BCDC69" w14:textId="77777777" w:rsidR="00BD266C" w:rsidRDefault="00BD266C" w:rsidP="00183599">
            <w:pPr>
              <w:rPr>
                <w:lang w:val="nl-NL"/>
              </w:rPr>
            </w:pPr>
          </w:p>
        </w:tc>
      </w:tr>
      <w:tr w:rsidR="00BD266C" w14:paraId="575E1543" w14:textId="77777777" w:rsidTr="0018359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06BB5101" w14:textId="77777777" w:rsidR="00BD266C" w:rsidRDefault="00BD266C" w:rsidP="00183599">
            <w:pPr>
              <w:rPr>
                <w:color w:val="FFFFFF" w:themeColor="background1"/>
              </w:rPr>
            </w:pPr>
            <w:r w:rsidRPr="17521D7F">
              <w:rPr>
                <w:color w:val="FFFFFF" w:themeColor="background1"/>
              </w:rPr>
              <w:t>Uren</w:t>
            </w:r>
          </w:p>
        </w:tc>
        <w:tc>
          <w:tcPr>
            <w:tcW w:w="4315" w:type="dxa"/>
          </w:tcPr>
          <w:p w14:paraId="5B1F35C1" w14:textId="77777777" w:rsidR="00BD266C" w:rsidRDefault="00BD266C" w:rsidP="00183599"/>
        </w:tc>
      </w:tr>
      <w:tr w:rsidR="00BD266C" w14:paraId="217DD519" w14:textId="77777777" w:rsidTr="0018359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4F62979C" w14:textId="77777777" w:rsidR="00BD266C" w:rsidRDefault="00BD266C" w:rsidP="00183599">
            <w:pPr>
              <w:rPr>
                <w:color w:val="FFFFFF" w:themeColor="background1"/>
              </w:rPr>
            </w:pPr>
            <w:proofErr w:type="spellStart"/>
            <w:r w:rsidRPr="17521D7F">
              <w:rPr>
                <w:color w:val="FFFFFF" w:themeColor="background1"/>
              </w:rPr>
              <w:t>Prioriteit</w:t>
            </w:r>
            <w:proofErr w:type="spellEnd"/>
          </w:p>
        </w:tc>
        <w:tc>
          <w:tcPr>
            <w:tcW w:w="4315" w:type="dxa"/>
          </w:tcPr>
          <w:p w14:paraId="145F2792" w14:textId="77777777" w:rsidR="00BD266C" w:rsidRDefault="00BD266C" w:rsidP="00183599"/>
        </w:tc>
      </w:tr>
      <w:tr w:rsidR="00BD266C" w14:paraId="7AE753A6" w14:textId="77777777" w:rsidTr="00183599">
        <w:trPr>
          <w:trHeight w:val="300"/>
        </w:trPr>
        <w:tc>
          <w:tcPr>
            <w:tcW w:w="4315" w:type="dxa"/>
            <w:shd w:val="clear" w:color="auto" w:fill="4F6228" w:themeFill="accent3" w:themeFillShade="80"/>
          </w:tcPr>
          <w:p w14:paraId="7364D760" w14:textId="77777777" w:rsidR="00BD266C" w:rsidRDefault="00BD266C" w:rsidP="00183599">
            <w:pPr>
              <w:rPr>
                <w:color w:val="FFFFFF" w:themeColor="background1"/>
              </w:rPr>
            </w:pPr>
            <w:r w:rsidRPr="17521D7F">
              <w:rPr>
                <w:color w:val="FFFFFF" w:themeColor="background1"/>
              </w:rPr>
              <w:t>Door</w:t>
            </w:r>
          </w:p>
        </w:tc>
        <w:tc>
          <w:tcPr>
            <w:tcW w:w="4315" w:type="dxa"/>
          </w:tcPr>
          <w:p w14:paraId="7EA78006" w14:textId="77777777" w:rsidR="00BD266C" w:rsidRDefault="00BD266C" w:rsidP="00183599"/>
        </w:tc>
      </w:tr>
    </w:tbl>
    <w:p w14:paraId="1780EFAF" w14:textId="77777777" w:rsidR="00BD266C" w:rsidRDefault="00BD266C" w:rsidP="00BD266C"/>
    <w:p w14:paraId="6CB24346" w14:textId="77777777" w:rsidR="00BD266C" w:rsidRDefault="00BD266C" w:rsidP="5F4CB278"/>
    <w:sectPr w:rsidR="00BD26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AD662"/>
    <w:multiLevelType w:val="hybridMultilevel"/>
    <w:tmpl w:val="88B2AED8"/>
    <w:lvl w:ilvl="0" w:tplc="08F4F85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EB0A2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F0D8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304F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4466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54BE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226E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A74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ACF0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E188E6"/>
    <w:multiLevelType w:val="hybridMultilevel"/>
    <w:tmpl w:val="FFFFFFFF"/>
    <w:lvl w:ilvl="0" w:tplc="04E8765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BEA25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5A55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96FE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3262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C28F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9E55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6223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1ABC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29BB10"/>
    <w:multiLevelType w:val="hybridMultilevel"/>
    <w:tmpl w:val="D954063C"/>
    <w:lvl w:ilvl="0" w:tplc="718A37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B6A3D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F6AD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DA69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D083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449E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88A9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0260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84F3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3A3CB0"/>
    <w:multiLevelType w:val="hybridMultilevel"/>
    <w:tmpl w:val="161815E8"/>
    <w:lvl w:ilvl="0" w:tplc="ACE68C0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24E60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A05B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0A5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01E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3614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E051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4A98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225A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1528787">
    <w:abstractNumId w:val="11"/>
  </w:num>
  <w:num w:numId="2" w16cid:durableId="2058167291">
    <w:abstractNumId w:val="9"/>
  </w:num>
  <w:num w:numId="3" w16cid:durableId="1125657110">
    <w:abstractNumId w:val="12"/>
  </w:num>
  <w:num w:numId="4" w16cid:durableId="1900702691">
    <w:abstractNumId w:val="10"/>
  </w:num>
  <w:num w:numId="5" w16cid:durableId="1156414430">
    <w:abstractNumId w:val="8"/>
  </w:num>
  <w:num w:numId="6" w16cid:durableId="1294408223">
    <w:abstractNumId w:val="6"/>
  </w:num>
  <w:num w:numId="7" w16cid:durableId="1359038750">
    <w:abstractNumId w:val="5"/>
  </w:num>
  <w:num w:numId="8" w16cid:durableId="314191806">
    <w:abstractNumId w:val="4"/>
  </w:num>
  <w:num w:numId="9" w16cid:durableId="1644768969">
    <w:abstractNumId w:val="7"/>
  </w:num>
  <w:num w:numId="10" w16cid:durableId="404885648">
    <w:abstractNumId w:val="3"/>
  </w:num>
  <w:num w:numId="11" w16cid:durableId="1420562610">
    <w:abstractNumId w:val="2"/>
  </w:num>
  <w:num w:numId="12" w16cid:durableId="776217680">
    <w:abstractNumId w:val="1"/>
  </w:num>
  <w:num w:numId="13" w16cid:durableId="697589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EAB"/>
    <w:rsid w:val="00034616"/>
    <w:rsid w:val="0006063C"/>
    <w:rsid w:val="001006F8"/>
    <w:rsid w:val="0015074B"/>
    <w:rsid w:val="00183435"/>
    <w:rsid w:val="0029639D"/>
    <w:rsid w:val="00326F90"/>
    <w:rsid w:val="0034708A"/>
    <w:rsid w:val="003A0AD1"/>
    <w:rsid w:val="004724A1"/>
    <w:rsid w:val="004A17A9"/>
    <w:rsid w:val="004A181D"/>
    <w:rsid w:val="005A1866"/>
    <w:rsid w:val="005B297C"/>
    <w:rsid w:val="005C67AF"/>
    <w:rsid w:val="006126EB"/>
    <w:rsid w:val="006140AD"/>
    <w:rsid w:val="00643DA0"/>
    <w:rsid w:val="006B72B3"/>
    <w:rsid w:val="00752519"/>
    <w:rsid w:val="007602EB"/>
    <w:rsid w:val="00792481"/>
    <w:rsid w:val="007A11E9"/>
    <w:rsid w:val="007A57DA"/>
    <w:rsid w:val="00806370"/>
    <w:rsid w:val="008F3C75"/>
    <w:rsid w:val="0099274E"/>
    <w:rsid w:val="009B5CC0"/>
    <w:rsid w:val="009E27B8"/>
    <w:rsid w:val="00A93A2E"/>
    <w:rsid w:val="00A97894"/>
    <w:rsid w:val="00AA1D8D"/>
    <w:rsid w:val="00AF1E36"/>
    <w:rsid w:val="00AF5267"/>
    <w:rsid w:val="00AF754D"/>
    <w:rsid w:val="00B2267F"/>
    <w:rsid w:val="00B47730"/>
    <w:rsid w:val="00B62F8B"/>
    <w:rsid w:val="00BB1E67"/>
    <w:rsid w:val="00BC2623"/>
    <w:rsid w:val="00BD266C"/>
    <w:rsid w:val="00C053C9"/>
    <w:rsid w:val="00C6064A"/>
    <w:rsid w:val="00C64F1D"/>
    <w:rsid w:val="00CB0332"/>
    <w:rsid w:val="00CB0664"/>
    <w:rsid w:val="00CF0CFC"/>
    <w:rsid w:val="00D741DC"/>
    <w:rsid w:val="00D85ACE"/>
    <w:rsid w:val="00DA080B"/>
    <w:rsid w:val="00DC69F1"/>
    <w:rsid w:val="00E00ADB"/>
    <w:rsid w:val="00E72258"/>
    <w:rsid w:val="00E810BD"/>
    <w:rsid w:val="00E90972"/>
    <w:rsid w:val="00ED0654"/>
    <w:rsid w:val="00F07FF9"/>
    <w:rsid w:val="00F72429"/>
    <w:rsid w:val="00F94C4E"/>
    <w:rsid w:val="00FC693F"/>
    <w:rsid w:val="00FF469E"/>
    <w:rsid w:val="018BF138"/>
    <w:rsid w:val="01EA8568"/>
    <w:rsid w:val="02DE0576"/>
    <w:rsid w:val="058B30CC"/>
    <w:rsid w:val="0638D2B1"/>
    <w:rsid w:val="0978EA78"/>
    <w:rsid w:val="09F63B2F"/>
    <w:rsid w:val="0B3FD0B4"/>
    <w:rsid w:val="0BA545A6"/>
    <w:rsid w:val="0BBD7904"/>
    <w:rsid w:val="0C5050BB"/>
    <w:rsid w:val="0CA35A01"/>
    <w:rsid w:val="0CCB1E89"/>
    <w:rsid w:val="0DC03276"/>
    <w:rsid w:val="0E317A09"/>
    <w:rsid w:val="0E4008AE"/>
    <w:rsid w:val="0EE5DDD7"/>
    <w:rsid w:val="0EED71BF"/>
    <w:rsid w:val="0F1D5A07"/>
    <w:rsid w:val="1015FD2A"/>
    <w:rsid w:val="1106BC20"/>
    <w:rsid w:val="11538F42"/>
    <w:rsid w:val="11C3FAF3"/>
    <w:rsid w:val="127CA3DA"/>
    <w:rsid w:val="12ABC89A"/>
    <w:rsid w:val="12D17022"/>
    <w:rsid w:val="12DEC53D"/>
    <w:rsid w:val="132038C4"/>
    <w:rsid w:val="13CBAE9C"/>
    <w:rsid w:val="14ED2BB0"/>
    <w:rsid w:val="158C4D33"/>
    <w:rsid w:val="158ED97D"/>
    <w:rsid w:val="15EB7064"/>
    <w:rsid w:val="17521D7F"/>
    <w:rsid w:val="185B7EA6"/>
    <w:rsid w:val="18C76E95"/>
    <w:rsid w:val="1B0E2E5A"/>
    <w:rsid w:val="1B93C687"/>
    <w:rsid w:val="1BB3E5DD"/>
    <w:rsid w:val="1CE5FAB2"/>
    <w:rsid w:val="1DB261B0"/>
    <w:rsid w:val="1F5FF244"/>
    <w:rsid w:val="1FA226CD"/>
    <w:rsid w:val="20C77305"/>
    <w:rsid w:val="2117FB39"/>
    <w:rsid w:val="213040A3"/>
    <w:rsid w:val="213312D0"/>
    <w:rsid w:val="218E3741"/>
    <w:rsid w:val="2223D345"/>
    <w:rsid w:val="2334ECD1"/>
    <w:rsid w:val="251A9F7C"/>
    <w:rsid w:val="259BDBCC"/>
    <w:rsid w:val="261F2CF7"/>
    <w:rsid w:val="26BA014B"/>
    <w:rsid w:val="27FCBC07"/>
    <w:rsid w:val="28792691"/>
    <w:rsid w:val="289C5DD6"/>
    <w:rsid w:val="28C93697"/>
    <w:rsid w:val="29D979D5"/>
    <w:rsid w:val="2A44BE0D"/>
    <w:rsid w:val="2BD73D06"/>
    <w:rsid w:val="2C2EE8D9"/>
    <w:rsid w:val="2C3B8A46"/>
    <w:rsid w:val="2D6AD741"/>
    <w:rsid w:val="2EE52CAB"/>
    <w:rsid w:val="2FAAAC7A"/>
    <w:rsid w:val="30586F05"/>
    <w:rsid w:val="321D175A"/>
    <w:rsid w:val="33F7CBA3"/>
    <w:rsid w:val="357683F7"/>
    <w:rsid w:val="35A654AA"/>
    <w:rsid w:val="35D32B7D"/>
    <w:rsid w:val="373B1C2D"/>
    <w:rsid w:val="3795F70E"/>
    <w:rsid w:val="37D9793E"/>
    <w:rsid w:val="37EF2BAE"/>
    <w:rsid w:val="380E8481"/>
    <w:rsid w:val="38C0B098"/>
    <w:rsid w:val="39A8D9F1"/>
    <w:rsid w:val="39FBD511"/>
    <w:rsid w:val="3A653CAF"/>
    <w:rsid w:val="3A772F25"/>
    <w:rsid w:val="3B325004"/>
    <w:rsid w:val="3BB11A66"/>
    <w:rsid w:val="3C26D7E9"/>
    <w:rsid w:val="3C686A67"/>
    <w:rsid w:val="3E89ED7F"/>
    <w:rsid w:val="3EF23471"/>
    <w:rsid w:val="4055048C"/>
    <w:rsid w:val="4058482D"/>
    <w:rsid w:val="40FEB137"/>
    <w:rsid w:val="41536090"/>
    <w:rsid w:val="42BBE41D"/>
    <w:rsid w:val="42D6F33C"/>
    <w:rsid w:val="443BE99C"/>
    <w:rsid w:val="457EFFE9"/>
    <w:rsid w:val="457F4A84"/>
    <w:rsid w:val="463A3E2D"/>
    <w:rsid w:val="46CDAAAA"/>
    <w:rsid w:val="4716C30F"/>
    <w:rsid w:val="476623B2"/>
    <w:rsid w:val="495325F2"/>
    <w:rsid w:val="496F984F"/>
    <w:rsid w:val="4B1DDC7C"/>
    <w:rsid w:val="4B3FA8BE"/>
    <w:rsid w:val="4B6283E8"/>
    <w:rsid w:val="4DE68460"/>
    <w:rsid w:val="4E03ECA4"/>
    <w:rsid w:val="4F01F43A"/>
    <w:rsid w:val="50C453D7"/>
    <w:rsid w:val="527A4B82"/>
    <w:rsid w:val="5320626B"/>
    <w:rsid w:val="54A9D290"/>
    <w:rsid w:val="54AA2AB2"/>
    <w:rsid w:val="55F0C49D"/>
    <w:rsid w:val="58D1DD22"/>
    <w:rsid w:val="5A0A5648"/>
    <w:rsid w:val="5A6F1087"/>
    <w:rsid w:val="5B63A26F"/>
    <w:rsid w:val="5BF72207"/>
    <w:rsid w:val="5CCE51AD"/>
    <w:rsid w:val="5D866393"/>
    <w:rsid w:val="5DA55871"/>
    <w:rsid w:val="5DD925D8"/>
    <w:rsid w:val="5E4D89B1"/>
    <w:rsid w:val="5F4CB278"/>
    <w:rsid w:val="6009A041"/>
    <w:rsid w:val="60611761"/>
    <w:rsid w:val="6265B768"/>
    <w:rsid w:val="632E1FB2"/>
    <w:rsid w:val="63A18BCE"/>
    <w:rsid w:val="66C1DF73"/>
    <w:rsid w:val="66DAD484"/>
    <w:rsid w:val="68F8018B"/>
    <w:rsid w:val="69AA7241"/>
    <w:rsid w:val="6B85B7AB"/>
    <w:rsid w:val="6CA461BC"/>
    <w:rsid w:val="6D661A60"/>
    <w:rsid w:val="6E78159B"/>
    <w:rsid w:val="6FB0EC8A"/>
    <w:rsid w:val="6FBC709D"/>
    <w:rsid w:val="6FEC6BF1"/>
    <w:rsid w:val="7096FC1A"/>
    <w:rsid w:val="70B661E2"/>
    <w:rsid w:val="71C39DF0"/>
    <w:rsid w:val="73304B7D"/>
    <w:rsid w:val="73A5E64F"/>
    <w:rsid w:val="740CAE56"/>
    <w:rsid w:val="74AA9EE2"/>
    <w:rsid w:val="75069BC8"/>
    <w:rsid w:val="770A2613"/>
    <w:rsid w:val="77837886"/>
    <w:rsid w:val="77EB9B51"/>
    <w:rsid w:val="782A50E4"/>
    <w:rsid w:val="78E0682C"/>
    <w:rsid w:val="79F92FC7"/>
    <w:rsid w:val="7A2245C4"/>
    <w:rsid w:val="7D1E1E26"/>
    <w:rsid w:val="7D944221"/>
    <w:rsid w:val="7E5FEB43"/>
    <w:rsid w:val="7E6B30D0"/>
    <w:rsid w:val="7F249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33F695"/>
  <w14:defaultImageDpi w14:val="300"/>
  <w15:docId w15:val="{29BF9044-6134-C147-8471-CFD598421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6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7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9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10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11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499</Words>
  <Characters>2745</Characters>
  <Application>Microsoft Office Word</Application>
  <DocSecurity>0</DocSecurity>
  <Lines>22</Lines>
  <Paragraphs>6</Paragraphs>
  <ScaleCrop>false</ScaleCrop>
  <Manager/>
  <Company/>
  <LinksUpToDate>false</LinksUpToDate>
  <CharactersWithSpaces>3238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Shadelio Cooman</cp:lastModifiedBy>
  <cp:revision>46</cp:revision>
  <dcterms:created xsi:type="dcterms:W3CDTF">2025-10-16T07:42:00Z</dcterms:created>
  <dcterms:modified xsi:type="dcterms:W3CDTF">2025-10-16T08:23:00Z</dcterms:modified>
  <cp:category/>
</cp:coreProperties>
</file>